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" w:hAnsi="Aptos"/>
          <w:color w:val="000000"/>
        </w:rPr>
        <w:t>Backlog del MVP</w:t>
      </w:r>
    </w:p>
    <w:p>
      <w:pPr>
        <w:widowControl/>
      </w:pPr>
      <w:r>
        <w:rPr>
          <w:rFonts w:ascii="Aptos" w:hAnsi="Aptos"/>
          <w:b/>
          <w:color w:val="000000"/>
        </w:rPr>
        <w:t>Proyecto:</w:t>
      </w:r>
      <w:r>
        <w:rPr>
          <w:rFonts w:ascii="Aptos" w:hAnsi="Aptos"/>
          <w:color w:val="000000"/>
        </w:rPr>
        <w:t xml:space="preserve"> Plataforma de intercambio de aprendizajes</w:t>
      </w:r>
    </w:p>
    <w:p>
      <w:pPr>
        <w:widowControl/>
      </w:pPr>
      <w:r>
        <w:rPr>
          <w:rFonts w:ascii="Aptos" w:hAnsi="Aptos"/>
          <w:b/>
          <w:color w:val="000000"/>
        </w:rPr>
        <w:t>Versión:</w:t>
      </w:r>
      <w:r>
        <w:rPr>
          <w:rFonts w:ascii="Aptos" w:hAnsi="Aptos"/>
          <w:color w:val="000000"/>
        </w:rPr>
        <w:t xml:space="preserve"> 1.0 — derivada del MVP aprobado</w:t>
      </w:r>
    </w:p>
    <w:p>
      <w:pPr>
        <w:widowControl/>
      </w:pPr>
      <w:r>
        <w:rPr>
          <w:rFonts w:ascii="Aptos" w:hAnsi="Aptos"/>
          <w:color w:val="000000"/>
        </w:rPr>
        <w:t xml:space="preserve">Las historias se derivan exclusivamente de </w:t>
      </w:r>
      <w:r>
        <w:rPr>
          <w:rFonts w:ascii="Consolas" w:hAnsi="Consolas"/>
          <w:color w:val="333333"/>
          <w:sz w:val="19"/>
        </w:rPr>
        <w:t>docs/mvp.md</w:t>
      </w:r>
      <w:r>
        <w:rPr>
          <w:rFonts w:ascii="Aptos" w:hAnsi="Aptos"/>
          <w:color w:val="000000"/>
        </w:rPr>
        <w:t>. No se asignan prioridades ni estimaciones porque el MVP no las define.</w:t>
      </w:r>
    </w:p>
    <w:p>
      <w:pPr>
        <w:pStyle w:val="Heading1"/>
      </w:pPr>
      <w:r>
        <w:rPr>
          <w:rFonts w:ascii="Aptos" w:hAnsi="Aptos"/>
          <w:color w:val="000000"/>
        </w:rPr>
        <w:t>Épica E1. Acceso y perfiles</w:t>
      </w:r>
    </w:p>
    <w:p>
      <w:pPr>
        <w:pStyle w:val="Heading2"/>
      </w:pPr>
      <w:r>
        <w:rPr>
          <w:rFonts w:ascii="Aptos" w:hAnsi="Aptos"/>
          <w:color w:val="000000"/>
        </w:rPr>
        <w:t>Introducción</w:t>
      </w:r>
    </w:p>
    <w:p>
      <w:pPr>
        <w:widowControl/>
      </w:pPr>
      <w:r>
        <w:rPr>
          <w:rFonts w:ascii="Aptos" w:hAnsi="Aptos"/>
          <w:color w:val="000000"/>
        </w:rPr>
        <w:t>Esta épica permite que una persona ingrese a la plataforma y configure la información necesaria para participar como Docente, Alumno o ambas cosas.</w:t>
      </w:r>
    </w:p>
    <w:p>
      <w:pPr>
        <w:widowControl/>
      </w:pPr>
      <w:r>
        <w:rPr>
          <w:rFonts w:ascii="Aptos" w:hAnsi="Aptos"/>
          <w:color w:val="000000"/>
        </w:rPr>
        <w:t>Construir una identidad básica y unas preferencias que permitan encontrar aprendizajes y personas compatibles.</w:t>
      </w:r>
    </w:p>
    <w:p>
      <w:pPr>
        <w:widowControl/>
      </w:pPr>
      <w:r>
        <w:rPr>
          <w:rFonts w:ascii="Aptos" w:hAnsi="Aptos"/>
          <w:color w:val="000000"/>
        </w:rPr>
        <w:t>La persona puede acceder a la plataforma y mantener un perfil completo y editable.</w:t>
      </w:r>
    </w:p>
    <w:p>
      <w:pPr>
        <w:pStyle w:val="Heading2"/>
      </w:pPr>
      <w:r>
        <w:rPr>
          <w:rFonts w:ascii="Aptos" w:hAnsi="Aptos"/>
          <w:color w:val="000000"/>
        </w:rPr>
        <w:t>HU01 Registrarse</w:t>
      </w:r>
    </w:p>
    <w:p>
      <w:pPr>
        <w:widowControl/>
      </w:pPr>
      <w:r>
        <w:rPr>
          <w:rFonts w:ascii="Aptos" w:hAnsi="Aptos"/>
          <w:color w:val="000000"/>
        </w:rPr>
        <w:t>Como usuario, quiero registrarme para crear una cuenta y utilizar la plataforma.</w:t>
      </w:r>
    </w:p>
    <w:p>
      <w:pPr>
        <w:pStyle w:val="ListBullet"/>
      </w:pPr>
      <w:r>
        <w:rPr>
          <w:rFonts w:ascii="Aptos" w:hAnsi="Aptos"/>
          <w:b/>
          <w:color w:val="000000"/>
        </w:rPr>
        <w:t>✅ Aceptación:</w:t>
      </w:r>
      <w:r>
        <w:rPr>
          <w:rFonts w:ascii="Aptos" w:hAnsi="Aptos"/>
          <w:color w:val="000000"/>
        </w:rPr>
        <w:t xml:space="preserve"> Se completan los datos básicos y se crea la cuenta.</w:t>
      </w:r>
    </w:p>
    <w:p>
      <w:pPr>
        <w:pStyle w:val="Heading3"/>
      </w:pPr>
      <w:r>
        <w:rPr>
          <w:rFonts w:ascii="Aptos" w:hAnsi="Aptos"/>
          <w:color w:val="000000"/>
        </w:rPr>
        <w:t>🛠️ Refinamiento aplicado</w:t>
      </w:r>
    </w:p>
    <w:p>
      <w:pPr>
        <w:pStyle w:val="ListBullet"/>
      </w:pPr>
      <w:r>
        <w:rPr>
          <w:rFonts w:ascii="Aptos" w:hAnsi="Aptos"/>
          <w:color w:val="000000"/>
        </w:rPr>
        <w:t>Validar campos obligatorios y formato</w:t>
      </w:r>
    </w:p>
    <w:p>
      <w:pPr>
        <w:pStyle w:val="ListBullet"/>
      </w:pPr>
      <w:r>
        <w:rPr>
          <w:rFonts w:ascii="Aptos" w:hAnsi="Aptos"/>
          <w:color w:val="000000"/>
        </w:rPr>
        <w:t>Mostrar errores junto al campo correspondiente</w:t>
      </w:r>
    </w:p>
    <w:p>
      <w:pPr>
        <w:pStyle w:val="ListBullet"/>
      </w:pPr>
      <w:r>
        <w:rPr>
          <w:rFonts w:ascii="Aptos" w:hAnsi="Aptos"/>
          <w:color w:val="000000"/>
        </w:rPr>
        <w:t>Conservar los datos válidos después de un error</w:t>
      </w:r>
    </w:p>
    <w:p>
      <w:pPr>
        <w:pStyle w:val="ListBullet"/>
      </w:pPr>
      <w:r>
        <w:rPr>
          <w:rFonts w:ascii="Aptos" w:hAnsi="Aptos"/>
          <w:color w:val="000000"/>
        </w:rPr>
        <w:t>Evitar almacenar contraseñas en texto plano</w:t>
      </w:r>
    </w:p>
    <w:p>
      <w:pPr>
        <w:pStyle w:val="ListBullet"/>
      </w:pPr>
      <w:r>
        <w:rPr>
          <w:rFonts w:ascii="Aptos" w:hAnsi="Aptos"/>
          <w:color w:val="000000"/>
        </w:rPr>
        <w:t>Permitir contraseñas largas y no imponer combinaciones arbitrarias de caracteres.</w:t>
      </w:r>
    </w:p>
    <w:p>
      <w:pPr>
        <w:pStyle w:val="Heading3"/>
      </w:pPr>
      <w:r>
        <w:rPr>
          <w:rFonts w:ascii="Aptos" w:hAnsi="Aptos"/>
          <w:color w:val="000000"/>
        </w:rPr>
        <w:t>❓ Pendientes de decisión</w:t>
      </w:r>
    </w:p>
    <w:p>
      <w:pPr>
        <w:pStyle w:val="ListBullet"/>
      </w:pPr>
      <w:r>
        <w:rPr>
          <w:rFonts w:ascii="Aptos" w:hAnsi="Aptos"/>
          <w:color w:val="000000"/>
        </w:rPr>
        <w:t>Confirmación de correo</w:t>
      </w:r>
    </w:p>
    <w:p>
      <w:pPr>
        <w:pStyle w:val="ListBullet"/>
      </w:pPr>
      <w:r>
        <w:rPr>
          <w:rFonts w:ascii="Aptos" w:hAnsi="Aptos"/>
          <w:color w:val="000000"/>
        </w:rPr>
        <w:t>Longitud mínima</w:t>
      </w:r>
    </w:p>
    <w:p>
      <w:pPr>
        <w:pStyle w:val="ListBullet"/>
      </w:pPr>
      <w:r>
        <w:rPr>
          <w:rFonts w:ascii="Aptos" w:hAnsi="Aptos"/>
          <w:color w:val="000000"/>
        </w:rPr>
        <w:t>Aceptación de términos</w:t>
      </w:r>
    </w:p>
    <w:p>
      <w:pPr>
        <w:pStyle w:val="ListBullet"/>
      </w:pPr>
      <w:r>
        <w:rPr>
          <w:rFonts w:ascii="Aptos" w:hAnsi="Aptos"/>
          <w:color w:val="000000"/>
        </w:rPr>
        <w:t>Campos exactos del primer paso y política ante un correo ya registrado.</w:t>
      </w:r>
    </w:p>
    <w:p>
      <w:pPr>
        <w:pStyle w:val="Heading2"/>
      </w:pPr>
      <w:r>
        <w:rPr>
          <w:rFonts w:ascii="Aptos" w:hAnsi="Aptos"/>
          <w:color w:val="000000"/>
        </w:rPr>
        <w:t>HU02 Iniciar y cerrar sesión</w:t>
      </w:r>
    </w:p>
    <w:p>
      <w:pPr>
        <w:widowControl/>
      </w:pPr>
      <w:r>
        <w:rPr>
          <w:rFonts w:ascii="Aptos" w:hAnsi="Aptos"/>
          <w:color w:val="000000"/>
        </w:rPr>
        <w:t>Como usuario, quiero iniciar y cerrar sesión para acceder a mis actividades y proteger mi cuenta.</w:t>
      </w:r>
    </w:p>
    <w:p>
      <w:pPr>
        <w:pStyle w:val="ListBullet"/>
      </w:pPr>
      <w:r>
        <w:rPr>
          <w:rFonts w:ascii="Aptos" w:hAnsi="Aptos"/>
          <w:b/>
          <w:color w:val="000000"/>
        </w:rPr>
        <w:t>✅ Aceptación:</w:t>
      </w:r>
      <w:r>
        <w:rPr>
          <w:rFonts w:ascii="Aptos" w:hAnsi="Aptos"/>
          <w:color w:val="000000"/>
        </w:rPr>
        <w:t xml:space="preserve"> El usuario puede iniciar sesión con sus credenciales y cerrar la sesión activa.</w:t>
      </w:r>
    </w:p>
    <w:p>
      <w:pPr>
        <w:pStyle w:val="Heading3"/>
      </w:pPr>
      <w:r>
        <w:rPr>
          <w:rFonts w:ascii="Aptos" w:hAnsi="Aptos"/>
          <w:color w:val="000000"/>
        </w:rPr>
        <w:t>🛠️ Refinamiento aplicado</w:t>
      </w:r>
    </w:p>
    <w:p>
      <w:pPr>
        <w:pStyle w:val="ListBullet"/>
      </w:pPr>
      <w:r>
        <w:rPr>
          <w:rFonts w:ascii="Aptos" w:hAnsi="Aptos"/>
          <w:color w:val="000000"/>
        </w:rPr>
        <w:t>Ofrecer mensajes de error claros sin revelar información sensible</w:t>
      </w:r>
    </w:p>
    <w:p>
      <w:pPr>
        <w:pStyle w:val="ListBullet"/>
      </w:pPr>
      <w:r>
        <w:rPr>
          <w:rFonts w:ascii="Aptos" w:hAnsi="Aptos"/>
          <w:color w:val="000000"/>
        </w:rPr>
        <w:t>Invalidar la sesión al cerrar sesión</w:t>
      </w:r>
    </w:p>
    <w:p>
      <w:pPr>
        <w:pStyle w:val="ListBullet"/>
      </w:pPr>
      <w:r>
        <w:rPr>
          <w:rFonts w:ascii="Aptos" w:hAnsi="Aptos"/>
          <w:color w:val="000000"/>
        </w:rPr>
        <w:t>Proteger los intentos repetidos y mantener una sesión segura en el navegador.</w:t>
      </w:r>
    </w:p>
    <w:p>
      <w:pPr>
        <w:pStyle w:val="Heading3"/>
      </w:pPr>
      <w:r>
        <w:rPr>
          <w:rFonts w:ascii="Aptos" w:hAnsi="Aptos"/>
          <w:color w:val="000000"/>
        </w:rPr>
        <w:t>❓ Pendientes de decisión</w:t>
      </w:r>
    </w:p>
    <w:p>
      <w:pPr>
        <w:pStyle w:val="ListBullet"/>
      </w:pPr>
      <w:r>
        <w:rPr>
          <w:rFonts w:ascii="Aptos" w:hAnsi="Aptos"/>
          <w:color w:val="000000"/>
        </w:rPr>
        <w:t>Duración de la sesión</w:t>
      </w:r>
    </w:p>
    <w:p>
      <w:pPr>
        <w:pStyle w:val="ListBullet"/>
      </w:pPr>
      <w:r>
        <w:rPr>
          <w:rFonts w:ascii="Aptos" w:hAnsi="Aptos"/>
          <w:color w:val="000000"/>
        </w:rPr>
        <w:t>Cierre de todas las sesiones</w:t>
      </w:r>
    </w:p>
    <w:p>
      <w:pPr>
        <w:pStyle w:val="ListBullet"/>
      </w:pPr>
      <w:r>
        <w:rPr>
          <w:rFonts w:ascii="Aptos" w:hAnsi="Aptos"/>
          <w:color w:val="000000"/>
        </w:rPr>
        <w:t>Recuperación de contraseña</w:t>
      </w:r>
    </w:p>
    <w:p>
      <w:pPr>
        <w:pStyle w:val="ListBullet"/>
      </w:pPr>
      <w:r>
        <w:rPr>
          <w:rFonts w:ascii="Aptos" w:hAnsi="Aptos"/>
          <w:color w:val="000000"/>
        </w:rPr>
        <w:t>Bloqueo temporal y autenticación multifactor.</w:t>
      </w:r>
    </w:p>
    <w:p>
      <w:pPr>
        <w:pStyle w:val="Heading2"/>
      </w:pPr>
      <w:r>
        <w:rPr>
          <w:rFonts w:ascii="Aptos" w:hAnsi="Aptos"/>
          <w:color w:val="000000"/>
        </w:rPr>
        <w:t>HU03 Completar el perfil</w:t>
      </w:r>
    </w:p>
    <w:p>
      <w:pPr>
        <w:widowControl/>
      </w:pPr>
      <w:r>
        <w:rPr>
          <w:rFonts w:ascii="Aptos" w:hAnsi="Aptos"/>
          <w:color w:val="000000"/>
        </w:rPr>
        <w:t>Como usuario, quiero completar mi nombre, descripción y ubicación general para presentarme ante la comunidad.</w:t>
      </w:r>
    </w:p>
    <w:p>
      <w:pPr>
        <w:pStyle w:val="ListBullet"/>
      </w:pPr>
      <w:r>
        <w:rPr>
          <w:rFonts w:ascii="Aptos" w:hAnsi="Aptos"/>
          <w:b/>
          <w:color w:val="000000"/>
        </w:rPr>
        <w:t>✅ Aceptación:</w:t>
      </w:r>
      <w:r>
        <w:rPr>
          <w:rFonts w:ascii="Aptos" w:hAnsi="Aptos"/>
          <w:color w:val="000000"/>
        </w:rPr>
        <w:t xml:space="preserve"> El perfil permite guardar esos datos y editarlos.</w:t>
      </w:r>
    </w:p>
    <w:p>
      <w:pPr>
        <w:pStyle w:val="Heading3"/>
      </w:pPr>
      <w:r>
        <w:rPr>
          <w:rFonts w:ascii="Aptos" w:hAnsi="Aptos"/>
          <w:color w:val="000000"/>
        </w:rPr>
        <w:t>🛠️ Refinamiento aplicado</w:t>
      </w:r>
    </w:p>
    <w:p>
      <w:pPr>
        <w:pStyle w:val="ListBullet"/>
      </w:pPr>
      <w:r>
        <w:rPr>
          <w:rFonts w:ascii="Aptos" w:hAnsi="Aptos"/>
          <w:color w:val="000000"/>
        </w:rPr>
        <w:t>Permitir guardar parcialmente y editar el perfil</w:t>
      </w:r>
    </w:p>
    <w:p>
      <w:pPr>
        <w:pStyle w:val="ListBullet"/>
      </w:pPr>
      <w:r>
        <w:rPr>
          <w:rFonts w:ascii="Aptos" w:hAnsi="Aptos"/>
          <w:color w:val="000000"/>
        </w:rPr>
        <w:t>Distinguir campos obligatorios de opcionales</w:t>
      </w:r>
    </w:p>
    <w:p>
      <w:pPr>
        <w:pStyle w:val="ListBullet"/>
      </w:pPr>
      <w:r>
        <w:rPr>
          <w:rFonts w:ascii="Aptos" w:hAnsi="Aptos"/>
          <w:color w:val="000000"/>
        </w:rPr>
        <w:t>Mostrar una vista previa de la información visible para otros usuarios</w:t>
      </w:r>
    </w:p>
    <w:p>
      <w:pPr>
        <w:pStyle w:val="ListBullet"/>
      </w:pPr>
      <w:r>
        <w:rPr>
          <w:rFonts w:ascii="Aptos" w:hAnsi="Aptos"/>
          <w:color w:val="000000"/>
        </w:rPr>
        <w:t>Validar textos y límites de longitud.</w:t>
      </w:r>
    </w:p>
    <w:p>
      <w:pPr>
        <w:pStyle w:val="Heading3"/>
      </w:pPr>
      <w:r>
        <w:rPr>
          <w:rFonts w:ascii="Aptos" w:hAnsi="Aptos"/>
          <w:color w:val="000000"/>
        </w:rPr>
        <w:t>❓ Pendientes de decisión</w:t>
      </w:r>
    </w:p>
    <w:p>
      <w:pPr>
        <w:pStyle w:val="ListBullet"/>
      </w:pPr>
      <w:r>
        <w:rPr>
          <w:rFonts w:ascii="Aptos" w:hAnsi="Aptos"/>
          <w:color w:val="000000"/>
        </w:rPr>
        <w:t>Campos obligatorios</w:t>
      </w:r>
    </w:p>
    <w:p>
      <w:pPr>
        <w:pStyle w:val="ListBullet"/>
      </w:pPr>
      <w:r>
        <w:rPr>
          <w:rFonts w:ascii="Aptos" w:hAnsi="Aptos"/>
          <w:color w:val="000000"/>
        </w:rPr>
        <w:t>Visibilidad de ubicación</w:t>
      </w:r>
    </w:p>
    <w:p>
      <w:pPr>
        <w:pStyle w:val="ListBullet"/>
      </w:pPr>
      <w:r>
        <w:rPr>
          <w:rFonts w:ascii="Aptos" w:hAnsi="Aptos"/>
          <w:color w:val="000000"/>
        </w:rPr>
        <w:t>Posibilidad de ocultar el perfil y reglas para eliminar o cambiar información.</w:t>
      </w:r>
    </w:p>
    <w:p>
      <w:pPr>
        <w:pStyle w:val="Heading2"/>
      </w:pPr>
      <w:r>
        <w:rPr>
          <w:rFonts w:ascii="Aptos" w:hAnsi="Aptos"/>
          <w:color w:val="000000"/>
        </w:rPr>
        <w:t>HU04 Definir roles y preferencias</w:t>
      </w:r>
    </w:p>
    <w:p>
      <w:pPr>
        <w:widowControl/>
      </w:pPr>
      <w:r>
        <w:rPr>
          <w:rFonts w:ascii="Aptos" w:hAnsi="Aptos"/>
          <w:color w:val="000000"/>
        </w:rPr>
        <w:t>Como usuario, quiero indicar mis roles, niveles, objetivos, modalidad y disponibilidad para encontrar aprendizajes compatibles.</w:t>
      </w:r>
    </w:p>
    <w:p>
      <w:pPr>
        <w:pStyle w:val="ListBullet"/>
      </w:pPr>
      <w:r>
        <w:rPr>
          <w:rFonts w:ascii="Aptos" w:hAnsi="Aptos"/>
          <w:b/>
          <w:color w:val="000000"/>
        </w:rPr>
        <w:t>✅ Aceptación:</w:t>
      </w:r>
      <w:r>
        <w:rPr>
          <w:rFonts w:ascii="Aptos" w:hAnsi="Aptos"/>
          <w:color w:val="000000"/>
        </w:rPr>
        <w:t xml:space="preserve"> Se pueden configurar Docente y Alumno, niveles por tema, modalidad y franjas horarias.</w:t>
      </w:r>
    </w:p>
    <w:p>
      <w:pPr>
        <w:pStyle w:val="Heading3"/>
      </w:pPr>
      <w:r>
        <w:rPr>
          <w:rFonts w:ascii="Aptos" w:hAnsi="Aptos"/>
          <w:color w:val="000000"/>
        </w:rPr>
        <w:t>🛠️ Refinamiento aplicado</w:t>
      </w:r>
    </w:p>
    <w:p>
      <w:pPr>
        <w:pStyle w:val="ListBullet"/>
      </w:pPr>
      <w:r>
        <w:rPr>
          <w:rFonts w:ascii="Aptos" w:hAnsi="Aptos"/>
          <w:color w:val="000000"/>
        </w:rPr>
        <w:t>Permitir que una persona actúe como Docente y Alumno</w:t>
      </w:r>
    </w:p>
    <w:p>
      <w:pPr>
        <w:pStyle w:val="ListBullet"/>
      </w:pPr>
      <w:r>
        <w:rPr>
          <w:rFonts w:ascii="Aptos" w:hAnsi="Aptos"/>
          <w:color w:val="000000"/>
        </w:rPr>
        <w:t>Configurar nivel por tema</w:t>
      </w:r>
    </w:p>
    <w:p>
      <w:pPr>
        <w:pStyle w:val="ListBullet"/>
      </w:pPr>
      <w:r>
        <w:rPr>
          <w:rFonts w:ascii="Aptos" w:hAnsi="Aptos"/>
          <w:color w:val="000000"/>
        </w:rPr>
        <w:t>Conservar las preferencias al editarlas</w:t>
      </w:r>
    </w:p>
    <w:p>
      <w:pPr>
        <w:pStyle w:val="ListBullet"/>
      </w:pPr>
      <w:r>
        <w:rPr>
          <w:rFonts w:ascii="Aptos" w:hAnsi="Aptos"/>
          <w:color w:val="000000"/>
        </w:rPr>
        <w:t>Mostrar qué información falta para mejorar la compatibilidad.</w:t>
      </w:r>
    </w:p>
    <w:p>
      <w:pPr>
        <w:pStyle w:val="Heading3"/>
      </w:pPr>
      <w:r>
        <w:rPr>
          <w:rFonts w:ascii="Aptos" w:hAnsi="Aptos"/>
          <w:color w:val="000000"/>
        </w:rPr>
        <w:t>❓ Pendientes de decisión</w:t>
      </w:r>
    </w:p>
    <w:p>
      <w:pPr>
        <w:pStyle w:val="ListBullet"/>
      </w:pPr>
      <w:r>
        <w:rPr>
          <w:rFonts w:ascii="Aptos" w:hAnsi="Aptos"/>
          <w:color w:val="000000"/>
        </w:rPr>
        <w:t>Si se exige al menos un tema para enseñar o aprender</w:t>
      </w:r>
    </w:p>
    <w:p>
      <w:pPr>
        <w:pStyle w:val="ListBullet"/>
      </w:pPr>
      <w:r>
        <w:rPr>
          <w:rFonts w:ascii="Aptos" w:hAnsi="Aptos"/>
          <w:color w:val="000000"/>
        </w:rPr>
        <w:t>Valores permitidos para disponibilidad y si las preferencias pueden modificarse mientras existen solicitudes activas.</w:t>
      </w:r>
    </w:p>
    <w:p>
      <w:r>
        <w:br w:type="page"/>
      </w:r>
    </w:p>
    <w:p>
      <w:pPr>
        <w:pStyle w:val="Heading1"/>
      </w:pPr>
      <w:r>
        <w:rPr>
          <w:rFonts w:ascii="Aptos" w:hAnsi="Aptos"/>
          <w:color w:val="000000"/>
        </w:rPr>
        <w:t>Épica E2. Propuestas de enseñanza</w:t>
      </w:r>
    </w:p>
    <w:p>
      <w:pPr>
        <w:pStyle w:val="Heading2"/>
      </w:pPr>
      <w:r>
        <w:rPr>
          <w:rFonts w:ascii="Aptos" w:hAnsi="Aptos"/>
          <w:color w:val="000000"/>
        </w:rPr>
        <w:t>Introducción</w:t>
      </w:r>
    </w:p>
    <w:p>
      <w:pPr>
        <w:widowControl/>
      </w:pPr>
      <w:r>
        <w:rPr>
          <w:rFonts w:ascii="Aptos" w:hAnsi="Aptos"/>
          <w:color w:val="000000"/>
        </w:rPr>
        <w:t>Esta épica permite que un Docente publique un conocimiento o habilidad para que otras personas puedan encontrarlo y solicitar una sesión individual.</w:t>
      </w:r>
    </w:p>
    <w:p>
      <w:pPr>
        <w:widowControl/>
      </w:pPr>
      <w:r>
        <w:rPr>
          <w:rFonts w:ascii="Aptos" w:hAnsi="Aptos"/>
          <w:color w:val="000000"/>
        </w:rPr>
        <w:t>Convertir los conocimientos ofrecidos por la comunidad en propuestas claras, comparables y utilizables dentro del MVP.</w:t>
      </w:r>
    </w:p>
    <w:p>
      <w:pPr>
        <w:widowControl/>
      </w:pPr>
      <w:r>
        <w:rPr>
          <w:rFonts w:ascii="Aptos" w:hAnsi="Aptos"/>
          <w:color w:val="000000"/>
        </w:rPr>
        <w:t>Una propuesta publicada contiene la información necesaria para que un Alumno evalúe si desea solicitarla.</w:t>
      </w:r>
    </w:p>
    <w:p>
      <w:pPr>
        <w:pStyle w:val="Heading2"/>
      </w:pPr>
      <w:r>
        <w:rPr>
          <w:rFonts w:ascii="Aptos" w:hAnsi="Aptos"/>
          <w:color w:val="000000"/>
        </w:rPr>
        <w:t>HU05 Publicar una propuesta</w:t>
      </w:r>
    </w:p>
    <w:p>
      <w:pPr>
        <w:widowControl/>
      </w:pPr>
      <w:r>
        <w:rPr>
          <w:rFonts w:ascii="Aptos" w:hAnsi="Aptos"/>
          <w:color w:val="000000"/>
        </w:rPr>
        <w:t>Como Docente, quiero publicar un conocimiento o habilidad para que otros usuarios puedan encontrarlo.</w:t>
      </w:r>
    </w:p>
    <w:p>
      <w:pPr>
        <w:pStyle w:val="ListBullet"/>
      </w:pPr>
      <w:r>
        <w:rPr>
          <w:rFonts w:ascii="Aptos" w:hAnsi="Aptos"/>
          <w:b/>
          <w:color w:val="000000"/>
        </w:rPr>
        <w:t>✅ Aceptación:</w:t>
      </w:r>
      <w:r>
        <w:rPr>
          <w:rFonts w:ascii="Aptos" w:hAnsi="Aptos"/>
          <w:color w:val="000000"/>
        </w:rPr>
        <w:t xml:space="preserve"> La propuesta incluye nombre, categoría, descripción, niveles, modalidad, duración y créditos.</w:t>
      </w:r>
    </w:p>
    <w:p>
      <w:pPr>
        <w:pStyle w:val="Heading3"/>
      </w:pPr>
      <w:r>
        <w:rPr>
          <w:rFonts w:ascii="Aptos" w:hAnsi="Aptos"/>
          <w:color w:val="000000"/>
        </w:rPr>
        <w:t>🛠️ Refinamiento aplicado</w:t>
      </w:r>
    </w:p>
    <w:p>
      <w:pPr>
        <w:pStyle w:val="ListBullet"/>
      </w:pPr>
      <w:r>
        <w:rPr>
          <w:rFonts w:ascii="Aptos" w:hAnsi="Aptos"/>
          <w:color w:val="000000"/>
        </w:rPr>
        <w:t>Validar campos antes de publicar</w:t>
      </w:r>
    </w:p>
    <w:p>
      <w:pPr>
        <w:pStyle w:val="ListBullet"/>
      </w:pPr>
      <w:r>
        <w:rPr>
          <w:rFonts w:ascii="Aptos" w:hAnsi="Aptos"/>
          <w:color w:val="000000"/>
        </w:rPr>
        <w:t>Permitir guardar un borrador</w:t>
      </w:r>
    </w:p>
    <w:p>
      <w:pPr>
        <w:pStyle w:val="ListBullet"/>
      </w:pPr>
      <w:r>
        <w:rPr>
          <w:rFonts w:ascii="Aptos" w:hAnsi="Aptos"/>
          <w:color w:val="000000"/>
        </w:rPr>
        <w:t>Mostrar un resumen previo</w:t>
      </w:r>
    </w:p>
    <w:p>
      <w:pPr>
        <w:pStyle w:val="ListBullet"/>
      </w:pPr>
      <w:r>
        <w:rPr>
          <w:rFonts w:ascii="Aptos" w:hAnsi="Aptos"/>
          <w:color w:val="000000"/>
        </w:rPr>
        <w:t>Impedir publicar sin categoría</w:t>
      </w:r>
    </w:p>
    <w:p>
      <w:pPr>
        <w:pStyle w:val="ListBullet"/>
      </w:pPr>
      <w:r>
        <w:rPr>
          <w:rFonts w:ascii="Aptos" w:hAnsi="Aptos"/>
          <w:color w:val="000000"/>
        </w:rPr>
        <w:t>Modalidad</w:t>
      </w:r>
    </w:p>
    <w:p>
      <w:pPr>
        <w:pStyle w:val="ListBullet"/>
      </w:pPr>
      <w:r>
        <w:rPr>
          <w:rFonts w:ascii="Aptos" w:hAnsi="Aptos"/>
          <w:color w:val="000000"/>
        </w:rPr>
        <w:t>Nivel</w:t>
      </w:r>
    </w:p>
    <w:p>
      <w:pPr>
        <w:pStyle w:val="ListBullet"/>
      </w:pPr>
      <w:r>
        <w:rPr>
          <w:rFonts w:ascii="Aptos" w:hAnsi="Aptos"/>
          <w:color w:val="000000"/>
        </w:rPr>
        <w:t>Duración y créditos cuando sean obligatorios.</w:t>
      </w:r>
    </w:p>
    <w:p>
      <w:pPr>
        <w:pStyle w:val="Heading3"/>
      </w:pPr>
      <w:r>
        <w:rPr>
          <w:rFonts w:ascii="Aptos" w:hAnsi="Aptos"/>
          <w:color w:val="000000"/>
        </w:rPr>
        <w:t>❓ Pendientes de decisión</w:t>
      </w:r>
    </w:p>
    <w:p>
      <w:pPr>
        <w:pStyle w:val="ListBullet"/>
      </w:pPr>
      <w:r>
        <w:rPr>
          <w:rFonts w:ascii="Aptos" w:hAnsi="Aptos"/>
          <w:color w:val="000000"/>
        </w:rPr>
        <w:t>Moderación previa obligatoria</w:t>
      </w:r>
    </w:p>
    <w:p>
      <w:pPr>
        <w:pStyle w:val="ListBullet"/>
      </w:pPr>
      <w:r>
        <w:rPr>
          <w:rFonts w:ascii="Aptos" w:hAnsi="Aptos"/>
          <w:color w:val="000000"/>
        </w:rPr>
        <w:t>Límites de duración y créditos</w:t>
      </w:r>
    </w:p>
    <w:p>
      <w:pPr>
        <w:pStyle w:val="ListBullet"/>
      </w:pPr>
      <w:r>
        <w:rPr>
          <w:rFonts w:ascii="Aptos" w:hAnsi="Aptos"/>
          <w:color w:val="000000"/>
        </w:rPr>
        <w:t>Edición posterior a una solicitud y estados de borrador/publicada/oculta.</w:t>
      </w:r>
    </w:p>
    <w:p>
      <w:pPr>
        <w:pStyle w:val="Heading2"/>
      </w:pPr>
      <w:r>
        <w:rPr>
          <w:rFonts w:ascii="Aptos" w:hAnsi="Aptos"/>
          <w:color w:val="000000"/>
        </w:rPr>
        <w:t>HU06 Publicar una sesión individual</w:t>
      </w:r>
    </w:p>
    <w:p>
      <w:pPr>
        <w:widowControl/>
      </w:pPr>
      <w:r>
        <w:rPr>
          <w:rFonts w:ascii="Aptos" w:hAnsi="Aptos"/>
          <w:color w:val="000000"/>
        </w:rPr>
        <w:t>Como Docente, quiero indicar que mi propuesta es individual para mantener el alcance del MVP.</w:t>
      </w:r>
    </w:p>
    <w:p>
      <w:pPr>
        <w:pStyle w:val="ListBullet"/>
      </w:pPr>
      <w:r>
        <w:rPr>
          <w:rFonts w:ascii="Aptos" w:hAnsi="Aptos"/>
          <w:b/>
          <w:color w:val="000000"/>
        </w:rPr>
        <w:t>✅ Aceptación:</w:t>
      </w:r>
      <w:r>
        <w:rPr>
          <w:rFonts w:ascii="Aptos" w:hAnsi="Aptos"/>
          <w:color w:val="000000"/>
        </w:rPr>
        <w:t xml:space="preserve"> La propuesta no permite configurar más de un Docente o Alumno en la misma sesión.</w:t>
      </w:r>
    </w:p>
    <w:p>
      <w:pPr>
        <w:pStyle w:val="Heading3"/>
      </w:pPr>
      <w:r>
        <w:rPr>
          <w:rFonts w:ascii="Aptos" w:hAnsi="Aptos"/>
          <w:color w:val="000000"/>
        </w:rPr>
        <w:t>🛠️ Refinamiento aplicado</w:t>
      </w:r>
    </w:p>
    <w:p>
      <w:pPr>
        <w:pStyle w:val="ListBullet"/>
      </w:pPr>
      <w:r>
        <w:rPr>
          <w:rFonts w:ascii="Aptos" w:hAnsi="Aptos"/>
          <w:color w:val="000000"/>
        </w:rPr>
        <w:t>Validar que cada sesión tenga un solo Docente y un solo Alumno</w:t>
      </w:r>
    </w:p>
    <w:p>
      <w:pPr>
        <w:pStyle w:val="ListBullet"/>
      </w:pPr>
      <w:r>
        <w:rPr>
          <w:rFonts w:ascii="Aptos" w:hAnsi="Aptos"/>
          <w:color w:val="000000"/>
        </w:rPr>
        <w:t>Rechazar configuraciones grupales</w:t>
      </w:r>
    </w:p>
    <w:p>
      <w:pPr>
        <w:pStyle w:val="ListBullet"/>
      </w:pPr>
      <w:r>
        <w:rPr>
          <w:rFonts w:ascii="Aptos" w:hAnsi="Aptos"/>
          <w:color w:val="000000"/>
        </w:rPr>
        <w:t>Comunicar la restricción antes de guardar.</w:t>
      </w:r>
    </w:p>
    <w:p>
      <w:pPr>
        <w:pStyle w:val="Heading3"/>
      </w:pPr>
      <w:r>
        <w:rPr>
          <w:rFonts w:ascii="Aptos" w:hAnsi="Aptos"/>
          <w:color w:val="000000"/>
        </w:rPr>
        <w:t>❓ Pendientes de decisión</w:t>
      </w:r>
    </w:p>
    <w:p>
      <w:pPr>
        <w:pStyle w:val="ListBullet"/>
      </w:pPr>
      <w:r>
        <w:rPr>
          <w:rFonts w:ascii="Aptos" w:hAnsi="Aptos"/>
          <w:color w:val="000000"/>
        </w:rPr>
        <w:t>Si una propuesta puede tener múltiples horarios disponibles y si el Docente puede publicar varias propuestas sobre el mismo tema.</w:t>
      </w:r>
    </w:p>
    <w:p>
      <w:r>
        <w:br w:type="page"/>
      </w:r>
    </w:p>
    <w:p>
      <w:pPr>
        <w:pStyle w:val="Heading1"/>
      </w:pPr>
      <w:r>
        <w:rPr>
          <w:rFonts w:ascii="Aptos" w:hAnsi="Aptos"/>
          <w:color w:val="000000"/>
        </w:rPr>
        <w:t>Épica E3. Solicitudes de aprendizaje</w:t>
      </w:r>
    </w:p>
    <w:p>
      <w:pPr>
        <w:pStyle w:val="Heading2"/>
      </w:pPr>
      <w:r>
        <w:rPr>
          <w:rFonts w:ascii="Aptos" w:hAnsi="Aptos"/>
          <w:color w:val="000000"/>
        </w:rPr>
        <w:t>Introducción</w:t>
      </w:r>
    </w:p>
    <w:p>
      <w:pPr>
        <w:widowControl/>
      </w:pPr>
      <w:r>
        <w:rPr>
          <w:rFonts w:ascii="Aptos" w:hAnsi="Aptos"/>
          <w:color w:val="000000"/>
        </w:rPr>
        <w:t>Esta épica permite que un Alumno exprese qué desea aprender y con qué objetivo, sin limitarse a opciones predeterminadas.</w:t>
      </w:r>
    </w:p>
    <w:p>
      <w:pPr>
        <w:widowControl/>
      </w:pPr>
      <w:r>
        <w:rPr>
          <w:rFonts w:ascii="Aptos" w:hAnsi="Aptos"/>
          <w:color w:val="000000"/>
        </w:rPr>
        <w:t>Representar necesidades de aprendizaje reales para mejorar la búsqueda y la compatibilidad entre personas.</w:t>
      </w:r>
    </w:p>
    <w:p>
      <w:pPr>
        <w:widowControl/>
      </w:pPr>
      <w:r>
        <w:rPr>
          <w:rFonts w:ascii="Aptos" w:hAnsi="Aptos"/>
          <w:color w:val="000000"/>
        </w:rPr>
        <w:t>El sistema dispone de una solicitud de aprendizaje suficientemente clara para buscar propuestas adecuadas.</w:t>
      </w:r>
    </w:p>
    <w:p>
      <w:pPr>
        <w:pStyle w:val="Heading2"/>
      </w:pPr>
      <w:r>
        <w:rPr>
          <w:rFonts w:ascii="Aptos" w:hAnsi="Aptos"/>
          <w:color w:val="000000"/>
        </w:rPr>
        <w:t>HU07 Indicar qué aprender</w:t>
      </w:r>
    </w:p>
    <w:p>
      <w:pPr>
        <w:widowControl/>
      </w:pPr>
      <w:r>
        <w:rPr>
          <w:rFonts w:ascii="Aptos" w:hAnsi="Aptos"/>
          <w:color w:val="000000"/>
        </w:rPr>
        <w:t>Como Alumno, quiero indicar qué conocimiento deseo aprender para encontrar propuestas adecuadas.</w:t>
      </w:r>
    </w:p>
    <w:p>
      <w:pPr>
        <w:pStyle w:val="ListBullet"/>
      </w:pPr>
      <w:r>
        <w:rPr>
          <w:rFonts w:ascii="Aptos" w:hAnsi="Aptos"/>
          <w:b/>
          <w:color w:val="000000"/>
        </w:rPr>
        <w:t>✅ Aceptación:</w:t>
      </w:r>
      <w:r>
        <w:rPr>
          <w:rFonts w:ascii="Aptos" w:hAnsi="Aptos"/>
          <w:color w:val="000000"/>
        </w:rPr>
        <w:t xml:space="preserve"> La solicitud permite describir el objetivo libremente, indicar nivel, modalidad y disponibilidad.</w:t>
      </w:r>
    </w:p>
    <w:p>
      <w:pPr>
        <w:pStyle w:val="Heading3"/>
      </w:pPr>
      <w:r>
        <w:rPr>
          <w:rFonts w:ascii="Aptos" w:hAnsi="Aptos"/>
          <w:color w:val="000000"/>
        </w:rPr>
        <w:t>🛠️ Refinamiento aplicado</w:t>
      </w:r>
    </w:p>
    <w:p>
      <w:pPr>
        <w:pStyle w:val="ListBullet"/>
      </w:pPr>
      <w:r>
        <w:rPr>
          <w:rFonts w:ascii="Aptos" w:hAnsi="Aptos"/>
          <w:color w:val="000000"/>
        </w:rPr>
        <w:t>Permitir objetivo libre y datos estructurados de apoyo</w:t>
      </w:r>
    </w:p>
    <w:p>
      <w:pPr>
        <w:pStyle w:val="ListBullet"/>
      </w:pPr>
      <w:r>
        <w:rPr>
          <w:rFonts w:ascii="Aptos" w:hAnsi="Aptos"/>
          <w:color w:val="000000"/>
        </w:rPr>
        <w:t>Permitir editar</w:t>
      </w:r>
    </w:p>
    <w:p>
      <w:pPr>
        <w:pStyle w:val="ListBullet"/>
      </w:pPr>
      <w:r>
        <w:rPr>
          <w:rFonts w:ascii="Aptos" w:hAnsi="Aptos"/>
          <w:color w:val="000000"/>
        </w:rPr>
        <w:t>Pausar o eliminar la solicitud</w:t>
      </w:r>
    </w:p>
    <w:p>
      <w:pPr>
        <w:pStyle w:val="ListBullet"/>
      </w:pPr>
      <w:r>
        <w:rPr>
          <w:rFonts w:ascii="Aptos" w:hAnsi="Aptos"/>
          <w:color w:val="000000"/>
        </w:rPr>
        <w:t>Mostrar un estado claro de la solicitud.</w:t>
      </w:r>
    </w:p>
    <w:p>
      <w:pPr>
        <w:pStyle w:val="Heading3"/>
      </w:pPr>
      <w:r>
        <w:rPr>
          <w:rFonts w:ascii="Aptos" w:hAnsi="Aptos"/>
          <w:color w:val="000000"/>
        </w:rPr>
        <w:t>❓ Pendientes de decisión</w:t>
      </w:r>
    </w:p>
    <w:p>
      <w:pPr>
        <w:pStyle w:val="ListBullet"/>
      </w:pPr>
      <w:r>
        <w:rPr>
          <w:rFonts w:ascii="Aptos" w:hAnsi="Aptos"/>
          <w:color w:val="000000"/>
        </w:rPr>
        <w:t>Si una persona puede tener varias solicitudes simultáneas</w:t>
      </w:r>
    </w:p>
    <w:p>
      <w:pPr>
        <w:pStyle w:val="ListBullet"/>
      </w:pPr>
      <w:r>
        <w:rPr>
          <w:rFonts w:ascii="Aptos" w:hAnsi="Aptos"/>
          <w:color w:val="000000"/>
        </w:rPr>
        <w:t>Cuándo una solicitud deja de estar activa y qué datos son obligatorios.</w:t>
      </w:r>
    </w:p>
    <w:p>
      <w:r>
        <w:br w:type="page"/>
      </w:r>
    </w:p>
    <w:p>
      <w:pPr>
        <w:pStyle w:val="Heading1"/>
      </w:pPr>
      <w:r>
        <w:rPr>
          <w:rFonts w:ascii="Aptos" w:hAnsi="Aptos"/>
          <w:color w:val="000000"/>
        </w:rPr>
        <w:t>Épica E4. Búsqueda y compatibilidad</w:t>
      </w:r>
    </w:p>
    <w:p>
      <w:pPr>
        <w:pStyle w:val="Heading2"/>
      </w:pPr>
      <w:r>
        <w:rPr>
          <w:rFonts w:ascii="Aptos" w:hAnsi="Aptos"/>
          <w:color w:val="000000"/>
        </w:rPr>
        <w:t>Introducción</w:t>
      </w:r>
    </w:p>
    <w:p>
      <w:pPr>
        <w:widowControl/>
      </w:pPr>
      <w:r>
        <w:rPr>
          <w:rFonts w:ascii="Aptos" w:hAnsi="Aptos"/>
          <w:color w:val="000000"/>
        </w:rPr>
        <w:t>Esta épica ayuda a las personas a encontrar propuestas, solicitudes y usuarios compatibles según sus conocimientos y objetivos.</w:t>
      </w:r>
    </w:p>
    <w:p>
      <w:pPr>
        <w:widowControl/>
      </w:pPr>
      <w:r>
        <w:rPr>
          <w:rFonts w:ascii="Aptos" w:hAnsi="Aptos"/>
          <w:color w:val="000000"/>
        </w:rPr>
        <w:t>Reducir el esfuerzo de encontrar oportunidades relevantes y favorecer los intercambios recíprocos.</w:t>
      </w:r>
    </w:p>
    <w:p>
      <w:pPr>
        <w:widowControl/>
      </w:pPr>
      <w:r>
        <w:rPr>
          <w:rFonts w:ascii="Aptos" w:hAnsi="Aptos"/>
          <w:color w:val="000000"/>
        </w:rPr>
        <w:t>Los resultados muestran oportunidades y personas compatibles con información suficiente para decidir el siguiente paso.</w:t>
      </w:r>
    </w:p>
    <w:p>
      <w:pPr>
        <w:pStyle w:val="Heading2"/>
      </w:pPr>
      <w:r>
        <w:rPr>
          <w:rFonts w:ascii="Aptos" w:hAnsi="Aptos"/>
          <w:color w:val="000000"/>
        </w:rPr>
        <w:t>HU08 Buscar propuestas y solicitudes</w:t>
      </w:r>
    </w:p>
    <w:p>
      <w:pPr>
        <w:widowControl/>
      </w:pPr>
      <w:r>
        <w:rPr>
          <w:rFonts w:ascii="Aptos" w:hAnsi="Aptos"/>
          <w:color w:val="000000"/>
        </w:rPr>
        <w:t>Como usuario, quiero buscar conocimientos, propuestas y solicitudes para encontrar oportunidades relevantes.</w:t>
      </w:r>
    </w:p>
    <w:p>
      <w:pPr>
        <w:pStyle w:val="ListBullet"/>
      </w:pPr>
      <w:r>
        <w:rPr>
          <w:rFonts w:ascii="Aptos" w:hAnsi="Aptos"/>
          <w:b/>
          <w:color w:val="000000"/>
        </w:rPr>
        <w:t>✅ Aceptación:</w:t>
      </w:r>
      <w:r>
        <w:rPr>
          <w:rFonts w:ascii="Aptos" w:hAnsi="Aptos"/>
          <w:color w:val="000000"/>
        </w:rPr>
        <w:t xml:space="preserve"> Se muestran resultados relacionados con el conocimiento o habilidad buscada.</w:t>
      </w:r>
    </w:p>
    <w:p>
      <w:pPr>
        <w:pStyle w:val="Heading3"/>
      </w:pPr>
      <w:r>
        <w:rPr>
          <w:rFonts w:ascii="Aptos" w:hAnsi="Aptos"/>
          <w:color w:val="000000"/>
        </w:rPr>
        <w:t>🛠️ Refinamiento aplicado</w:t>
      </w:r>
    </w:p>
    <w:p>
      <w:pPr>
        <w:pStyle w:val="ListBullet"/>
      </w:pPr>
      <w:r>
        <w:rPr>
          <w:rFonts w:ascii="Aptos" w:hAnsi="Aptos"/>
          <w:color w:val="000000"/>
        </w:rPr>
        <w:t>Mostrar estado vacío cuando no existan resultados</w:t>
      </w:r>
    </w:p>
    <w:p>
      <w:pPr>
        <w:pStyle w:val="ListBullet"/>
      </w:pPr>
      <w:r>
        <w:rPr>
          <w:rFonts w:ascii="Aptos" w:hAnsi="Aptos"/>
          <w:color w:val="000000"/>
        </w:rPr>
        <w:t>Permitir consultar resultados en páginas</w:t>
      </w:r>
    </w:p>
    <w:p>
      <w:pPr>
        <w:pStyle w:val="ListBullet"/>
      </w:pPr>
      <w:r>
        <w:rPr>
          <w:rFonts w:ascii="Aptos" w:hAnsi="Aptos"/>
          <w:color w:val="000000"/>
        </w:rPr>
        <w:t>Presentar información suficiente para distinguir una propuesta de una solicitud.</w:t>
      </w:r>
    </w:p>
    <w:p>
      <w:pPr>
        <w:pStyle w:val="Heading3"/>
      </w:pPr>
      <w:r>
        <w:rPr>
          <w:rFonts w:ascii="Aptos" w:hAnsi="Aptos"/>
          <w:color w:val="000000"/>
        </w:rPr>
        <w:t>❓ Pendientes de decisión</w:t>
      </w:r>
    </w:p>
    <w:p>
      <w:pPr>
        <w:pStyle w:val="ListBullet"/>
      </w:pPr>
      <w:r>
        <w:rPr>
          <w:rFonts w:ascii="Aptos" w:hAnsi="Aptos"/>
          <w:color w:val="000000"/>
        </w:rPr>
        <w:t>Orden por relevancia</w:t>
      </w:r>
    </w:p>
    <w:p>
      <w:pPr>
        <w:pStyle w:val="ListBullet"/>
      </w:pPr>
      <w:r>
        <w:rPr>
          <w:rFonts w:ascii="Aptos" w:hAnsi="Aptos"/>
          <w:color w:val="000000"/>
        </w:rPr>
        <w:t>Fecha o compatibilidad</w:t>
      </w:r>
    </w:p>
    <w:p>
      <w:pPr>
        <w:pStyle w:val="ListBullet"/>
      </w:pPr>
      <w:r>
        <w:rPr>
          <w:rFonts w:ascii="Aptos" w:hAnsi="Aptos"/>
          <w:color w:val="000000"/>
        </w:rPr>
        <w:t>Búsqueda parcial y comportamiento ante errores del servicio.</w:t>
      </w:r>
    </w:p>
    <w:p>
      <w:pPr>
        <w:pStyle w:val="Heading2"/>
      </w:pPr>
      <w:r>
        <w:rPr>
          <w:rFonts w:ascii="Aptos" w:hAnsi="Aptos"/>
          <w:color w:val="000000"/>
        </w:rPr>
        <w:t>HU09 Aplicar filtros</w:t>
      </w:r>
    </w:p>
    <w:p>
      <w:pPr>
        <w:widowControl/>
      </w:pPr>
      <w:r>
        <w:rPr>
          <w:rFonts w:ascii="Aptos" w:hAnsi="Aptos"/>
          <w:color w:val="000000"/>
        </w:rPr>
        <w:t>Como usuario, quiero filtrar resultados por conocimiento, categoría, nivel, modalidad, ubicación, disponibilidad, intercambio y créditos.</w:t>
      </w:r>
    </w:p>
    <w:p>
      <w:pPr>
        <w:pStyle w:val="ListBullet"/>
      </w:pPr>
      <w:r>
        <w:rPr>
          <w:rFonts w:ascii="Aptos" w:hAnsi="Aptos"/>
          <w:b/>
          <w:color w:val="000000"/>
        </w:rPr>
        <w:t>✅ Aceptación:</w:t>
      </w:r>
      <w:r>
        <w:rPr>
          <w:rFonts w:ascii="Aptos" w:hAnsi="Aptos"/>
          <w:color w:val="000000"/>
        </w:rPr>
        <w:t xml:space="preserve"> Cada filtro puede aplicarse a los resultados y combinarse con otros.</w:t>
      </w:r>
    </w:p>
    <w:p>
      <w:pPr>
        <w:pStyle w:val="Heading3"/>
      </w:pPr>
      <w:r>
        <w:rPr>
          <w:rFonts w:ascii="Aptos" w:hAnsi="Aptos"/>
          <w:color w:val="000000"/>
        </w:rPr>
        <w:t>🛠️ Refinamiento aplicado</w:t>
      </w:r>
    </w:p>
    <w:p>
      <w:pPr>
        <w:pStyle w:val="ListBullet"/>
      </w:pPr>
      <w:r>
        <w:rPr>
          <w:rFonts w:ascii="Aptos" w:hAnsi="Aptos"/>
          <w:color w:val="000000"/>
        </w:rPr>
        <w:t>Permitir combinar filtros</w:t>
      </w:r>
    </w:p>
    <w:p>
      <w:pPr>
        <w:pStyle w:val="ListBullet"/>
      </w:pPr>
      <w:r>
        <w:rPr>
          <w:rFonts w:ascii="Aptos" w:hAnsi="Aptos"/>
          <w:color w:val="000000"/>
        </w:rPr>
        <w:t>Mostrar filtros activos</w:t>
      </w:r>
    </w:p>
    <w:p>
      <w:pPr>
        <w:pStyle w:val="ListBullet"/>
      </w:pPr>
      <w:r>
        <w:rPr>
          <w:rFonts w:ascii="Aptos" w:hAnsi="Aptos"/>
          <w:color w:val="000000"/>
        </w:rPr>
        <w:t>Ofrecer limpiar uno o todos</w:t>
      </w:r>
    </w:p>
    <w:p>
      <w:pPr>
        <w:pStyle w:val="ListBullet"/>
      </w:pPr>
      <w:r>
        <w:rPr>
          <w:rFonts w:ascii="Aptos" w:hAnsi="Aptos"/>
          <w:color w:val="000000"/>
        </w:rPr>
        <w:t>Conservar los filtros al cambiar de página</w:t>
      </w:r>
    </w:p>
    <w:p>
      <w:pPr>
        <w:pStyle w:val="ListBullet"/>
      </w:pPr>
      <w:r>
        <w:rPr>
          <w:rFonts w:ascii="Aptos" w:hAnsi="Aptos"/>
          <w:color w:val="000000"/>
        </w:rPr>
        <w:t>Informar cuando la combinación no produce resultados.</w:t>
      </w:r>
    </w:p>
    <w:p>
      <w:pPr>
        <w:pStyle w:val="Heading3"/>
      </w:pPr>
      <w:r>
        <w:rPr>
          <w:rFonts w:ascii="Aptos" w:hAnsi="Aptos"/>
          <w:color w:val="000000"/>
        </w:rPr>
        <w:t>❓ Pendientes de decisión</w:t>
      </w:r>
    </w:p>
    <w:p>
      <w:pPr>
        <w:pStyle w:val="ListBullet"/>
      </w:pPr>
      <w:r>
        <w:rPr>
          <w:rFonts w:ascii="Aptos" w:hAnsi="Aptos"/>
          <w:color w:val="000000"/>
        </w:rPr>
        <w:t>Valores exactos de cada filtro</w:t>
      </w:r>
    </w:p>
    <w:p>
      <w:pPr>
        <w:pStyle w:val="ListBullet"/>
      </w:pPr>
      <w:r>
        <w:rPr>
          <w:rFonts w:ascii="Aptos" w:hAnsi="Aptos"/>
          <w:color w:val="000000"/>
        </w:rPr>
        <w:t>Si se puede filtrar por rangos de créditos y si los filtros se guardan entre sesiones.</w:t>
      </w:r>
    </w:p>
    <w:p>
      <w:pPr>
        <w:pStyle w:val="Heading2"/>
      </w:pPr>
      <w:r>
        <w:rPr>
          <w:rFonts w:ascii="Aptos" w:hAnsi="Aptos"/>
          <w:color w:val="000000"/>
        </w:rPr>
        <w:t>HU10 Encontrar compatibilidades</w:t>
      </w:r>
    </w:p>
    <w:p>
      <w:pPr>
        <w:widowControl/>
      </w:pPr>
      <w:r>
        <w:rPr>
          <w:rFonts w:ascii="Aptos" w:hAnsi="Aptos"/>
          <w:color w:val="000000"/>
        </w:rPr>
        <w:t>Como usuario, quiero encontrar personas compatibles según conocimientos, niveles, objetivos, modalidad y horarios.</w:t>
      </w:r>
    </w:p>
    <w:p>
      <w:pPr>
        <w:pStyle w:val="ListBullet"/>
      </w:pPr>
      <w:r>
        <w:rPr>
          <w:rFonts w:ascii="Aptos" w:hAnsi="Aptos"/>
          <w:b/>
          <w:color w:val="000000"/>
        </w:rPr>
        <w:t>✅ Aceptación:</w:t>
      </w:r>
      <w:r>
        <w:rPr>
          <w:rFonts w:ascii="Aptos" w:hAnsi="Aptos"/>
          <w:color w:val="000000"/>
        </w:rPr>
        <w:t xml:space="preserve"> Los resultados muestran coincidencias y la información principal de cada usuario.</w:t>
      </w:r>
    </w:p>
    <w:p>
      <w:pPr>
        <w:pStyle w:val="Heading3"/>
      </w:pPr>
      <w:r>
        <w:rPr>
          <w:rFonts w:ascii="Aptos" w:hAnsi="Aptos"/>
          <w:color w:val="000000"/>
        </w:rPr>
        <w:t>🛠️ Refinamiento aplicado</w:t>
      </w:r>
    </w:p>
    <w:p>
      <w:pPr>
        <w:pStyle w:val="ListBullet"/>
      </w:pPr>
      <w:r>
        <w:rPr>
          <w:rFonts w:ascii="Aptos" w:hAnsi="Aptos"/>
          <w:color w:val="000000"/>
        </w:rPr>
        <w:t>Mostrar qué criterios generaron cada coincidencia</w:t>
      </w:r>
    </w:p>
    <w:p>
      <w:pPr>
        <w:pStyle w:val="ListBullet"/>
      </w:pPr>
      <w:r>
        <w:rPr>
          <w:rFonts w:ascii="Aptos" w:hAnsi="Aptos"/>
          <w:color w:val="000000"/>
        </w:rPr>
        <w:t>Diferenciar coincidencia parcial de coincidencia fuerte</w:t>
      </w:r>
    </w:p>
    <w:p>
      <w:pPr>
        <w:pStyle w:val="ListBullet"/>
      </w:pPr>
      <w:r>
        <w:rPr>
          <w:rFonts w:ascii="Aptos" w:hAnsi="Aptos"/>
          <w:color w:val="000000"/>
        </w:rPr>
        <w:t>Evitar presentar el resultado como garantía de éxito</w:t>
      </w:r>
    </w:p>
    <w:p>
      <w:pPr>
        <w:pStyle w:val="ListBullet"/>
      </w:pPr>
      <w:r>
        <w:rPr>
          <w:rFonts w:ascii="Aptos" w:hAnsi="Aptos"/>
          <w:color w:val="000000"/>
        </w:rPr>
        <w:t>Permitir revisar la información que sustenta la coincidencia.</w:t>
      </w:r>
    </w:p>
    <w:p>
      <w:pPr>
        <w:pStyle w:val="Heading3"/>
      </w:pPr>
      <w:r>
        <w:rPr>
          <w:rFonts w:ascii="Aptos" w:hAnsi="Aptos"/>
          <w:color w:val="000000"/>
        </w:rPr>
        <w:t>❓ Pendientes de decisión</w:t>
      </w:r>
    </w:p>
    <w:p>
      <w:pPr>
        <w:pStyle w:val="ListBullet"/>
      </w:pPr>
      <w:r>
        <w:rPr>
          <w:rFonts w:ascii="Aptos" w:hAnsi="Aptos"/>
          <w:color w:val="000000"/>
        </w:rPr>
        <w:t>Ponderación de criterios</w:t>
      </w:r>
    </w:p>
    <w:p>
      <w:pPr>
        <w:pStyle w:val="ListBullet"/>
      </w:pPr>
      <w:r>
        <w:rPr>
          <w:rFonts w:ascii="Aptos" w:hAnsi="Aptos"/>
          <w:color w:val="000000"/>
        </w:rPr>
        <w:t>Mínimo de compatibilidad</w:t>
      </w:r>
    </w:p>
    <w:p>
      <w:pPr>
        <w:pStyle w:val="ListBullet"/>
      </w:pPr>
      <w:r>
        <w:rPr>
          <w:rFonts w:ascii="Aptos" w:hAnsi="Aptos"/>
          <w:color w:val="000000"/>
        </w:rPr>
        <w:t>Desempate y tratamiento de datos faltantes.</w:t>
      </w:r>
    </w:p>
    <w:p>
      <w:pPr>
        <w:pStyle w:val="Heading2"/>
      </w:pPr>
      <w:r>
        <w:rPr>
          <w:rFonts w:ascii="Aptos" w:hAnsi="Aptos"/>
          <w:color w:val="000000"/>
        </w:rPr>
        <w:t>HU11 Recibir recomendaciones</w:t>
      </w:r>
    </w:p>
    <w:p>
      <w:pPr>
        <w:widowControl/>
      </w:pPr>
      <w:r>
        <w:rPr>
          <w:rFonts w:ascii="Aptos" w:hAnsi="Aptos"/>
          <w:color w:val="000000"/>
        </w:rPr>
        <w:t>Como usuario, quiero recibir recomendaciones de clases y personas compatibles según mis intereses y objetivos.</w:t>
      </w:r>
    </w:p>
    <w:p>
      <w:pPr>
        <w:pStyle w:val="ListBullet"/>
      </w:pPr>
      <w:r>
        <w:rPr>
          <w:rFonts w:ascii="Aptos" w:hAnsi="Aptos"/>
          <w:b/>
          <w:color w:val="000000"/>
        </w:rPr>
        <w:t>✅ Aceptación:</w:t>
      </w:r>
      <w:r>
        <w:rPr>
          <w:rFonts w:ascii="Aptos" w:hAnsi="Aptos"/>
          <w:color w:val="000000"/>
        </w:rPr>
        <w:t xml:space="preserve"> Las recomendaciones consideran objetivos libres, nivel, modalidad y disponibilidad.</w:t>
      </w:r>
    </w:p>
    <w:p>
      <w:pPr>
        <w:pStyle w:val="Heading3"/>
      </w:pPr>
      <w:r>
        <w:rPr>
          <w:rFonts w:ascii="Aptos" w:hAnsi="Aptos"/>
          <w:color w:val="000000"/>
        </w:rPr>
        <w:t>🛠️ Refinamiento aplicado</w:t>
      </w:r>
    </w:p>
    <w:p>
      <w:pPr>
        <w:pStyle w:val="ListBullet"/>
      </w:pPr>
      <w:r>
        <w:rPr>
          <w:rFonts w:ascii="Aptos" w:hAnsi="Aptos"/>
          <w:color w:val="000000"/>
        </w:rPr>
        <w:t>Explicar por qué se recomienda una persona o propuesta</w:t>
      </w:r>
    </w:p>
    <w:p>
      <w:pPr>
        <w:pStyle w:val="ListBullet"/>
      </w:pPr>
      <w:r>
        <w:rPr>
          <w:rFonts w:ascii="Aptos" w:hAnsi="Aptos"/>
          <w:color w:val="000000"/>
        </w:rPr>
        <w:t>Permitir descartar una recomendación</w:t>
      </w:r>
    </w:p>
    <w:p>
      <w:pPr>
        <w:pStyle w:val="ListBullet"/>
      </w:pPr>
      <w:r>
        <w:rPr>
          <w:rFonts w:ascii="Aptos" w:hAnsi="Aptos"/>
          <w:color w:val="000000"/>
        </w:rPr>
        <w:t>Evitar repetir indefinidamente contenido descartado</w:t>
      </w:r>
    </w:p>
    <w:p>
      <w:pPr>
        <w:pStyle w:val="ListBullet"/>
      </w:pPr>
      <w:r>
        <w:rPr>
          <w:rFonts w:ascii="Aptos" w:hAnsi="Aptos"/>
          <w:color w:val="000000"/>
        </w:rPr>
        <w:t>Actualizar recomendaciones cuando cambien las preferencias.</w:t>
      </w:r>
    </w:p>
    <w:p>
      <w:pPr>
        <w:pStyle w:val="Heading3"/>
      </w:pPr>
      <w:r>
        <w:rPr>
          <w:rFonts w:ascii="Aptos" w:hAnsi="Aptos"/>
          <w:color w:val="000000"/>
        </w:rPr>
        <w:t>❓ Pendientes de decisión</w:t>
      </w:r>
    </w:p>
    <w:p>
      <w:pPr>
        <w:pStyle w:val="ListBullet"/>
      </w:pPr>
      <w:r>
        <w:rPr>
          <w:rFonts w:ascii="Aptos" w:hAnsi="Aptos"/>
          <w:color w:val="000000"/>
        </w:rPr>
        <w:t>Frecuencia de actualización</w:t>
      </w:r>
    </w:p>
    <w:p>
      <w:pPr>
        <w:pStyle w:val="ListBullet"/>
      </w:pPr>
      <w:r>
        <w:rPr>
          <w:rFonts w:ascii="Aptos" w:hAnsi="Aptos"/>
          <w:color w:val="000000"/>
        </w:rPr>
        <w:t>Cantidad de recomendaciones</w:t>
      </w:r>
    </w:p>
    <w:p>
      <w:pPr>
        <w:pStyle w:val="ListBullet"/>
      </w:pPr>
      <w:r>
        <w:rPr>
          <w:rFonts w:ascii="Aptos" w:hAnsi="Aptos"/>
          <w:color w:val="000000"/>
        </w:rPr>
        <w:t>Uso de IA/LLM y métricas para evaluar la calidad.</w:t>
      </w:r>
    </w:p>
    <w:p>
      <w:r>
        <w:br w:type="page"/>
      </w:r>
    </w:p>
    <w:p>
      <w:pPr>
        <w:pStyle w:val="Heading1"/>
      </w:pPr>
      <w:r>
        <w:rPr>
          <w:rFonts w:ascii="Aptos" w:hAnsi="Aptos"/>
          <w:color w:val="000000"/>
        </w:rPr>
        <w:t>Épica E5. Intercambios y sesiones</w:t>
      </w:r>
    </w:p>
    <w:p>
      <w:pPr>
        <w:pStyle w:val="Heading2"/>
      </w:pPr>
      <w:r>
        <w:rPr>
          <w:rFonts w:ascii="Aptos" w:hAnsi="Aptos"/>
          <w:color w:val="000000"/>
        </w:rPr>
        <w:t>Introducción</w:t>
      </w:r>
    </w:p>
    <w:p>
      <w:pPr>
        <w:widowControl/>
      </w:pPr>
      <w:r>
        <w:rPr>
          <w:rFonts w:ascii="Aptos" w:hAnsi="Aptos"/>
          <w:color w:val="000000"/>
        </w:rPr>
        <w:t>Esta épica organiza el paso desde una propuesta encontrada hasta la realización y confirmación de una sesión de aprendizaje.</w:t>
      </w:r>
    </w:p>
    <w:p>
      <w:pPr>
        <w:widowControl/>
      </w:pPr>
      <w:r>
        <w:rPr>
          <w:rFonts w:ascii="Aptos" w:hAnsi="Aptos"/>
          <w:color w:val="000000"/>
        </w:rPr>
        <w:t>Permitir que Docentes y Alumnos coordinen intercambios claros, con estados y reglas visibles para ambas partes.</w:t>
      </w:r>
    </w:p>
    <w:p>
      <w:pPr>
        <w:widowControl/>
      </w:pPr>
      <w:r>
        <w:rPr>
          <w:rFonts w:ascii="Aptos" w:hAnsi="Aptos"/>
          <w:color w:val="000000"/>
        </w:rPr>
        <w:t>Una sesión pasa por estados claros y, al completarse, queda disponible para historial, créditos y calificaciones.</w:t>
      </w:r>
    </w:p>
    <w:p>
      <w:pPr>
        <w:pStyle w:val="Heading2"/>
      </w:pPr>
      <w:r>
        <w:rPr>
          <w:rFonts w:ascii="Aptos" w:hAnsi="Aptos"/>
          <w:color w:val="000000"/>
        </w:rPr>
        <w:t>HU12 Solicitar una sesión</w:t>
      </w:r>
    </w:p>
    <w:p>
      <w:pPr>
        <w:widowControl/>
      </w:pPr>
      <w:r>
        <w:rPr>
          <w:rFonts w:ascii="Aptos" w:hAnsi="Aptos"/>
          <w:color w:val="000000"/>
        </w:rPr>
        <w:t>Como Alumno, quiero solicitar una sesión desde una propuesta para comenzar el intercambio.</w:t>
      </w:r>
    </w:p>
    <w:p>
      <w:pPr>
        <w:pStyle w:val="ListBullet"/>
      </w:pPr>
      <w:r>
        <w:rPr>
          <w:rFonts w:ascii="Aptos" w:hAnsi="Aptos"/>
          <w:b/>
          <w:color w:val="000000"/>
        </w:rPr>
        <w:t>✅ Aceptación:</w:t>
      </w:r>
      <w:r>
        <w:rPr>
          <w:rFonts w:ascii="Aptos" w:hAnsi="Aptos"/>
          <w:color w:val="000000"/>
        </w:rPr>
        <w:t xml:space="preserve"> La solicitud identifica participantes, tema, fecha, horario, duración, modalidad y tipo de intercambio.</w:t>
      </w:r>
    </w:p>
    <w:p>
      <w:pPr>
        <w:pStyle w:val="Heading3"/>
      </w:pPr>
      <w:r>
        <w:rPr>
          <w:rFonts w:ascii="Aptos" w:hAnsi="Aptos"/>
          <w:color w:val="000000"/>
        </w:rPr>
        <w:t>🛠️ Refinamiento aplicado</w:t>
      </w:r>
    </w:p>
    <w:p>
      <w:pPr>
        <w:pStyle w:val="ListBullet"/>
      </w:pPr>
      <w:r>
        <w:rPr>
          <w:rFonts w:ascii="Aptos" w:hAnsi="Aptos"/>
          <w:color w:val="000000"/>
        </w:rPr>
        <w:t>Validar disponibilidad y datos obligatorios</w:t>
      </w:r>
    </w:p>
    <w:p>
      <w:pPr>
        <w:pStyle w:val="ListBullet"/>
      </w:pPr>
      <w:r>
        <w:rPr>
          <w:rFonts w:ascii="Aptos" w:hAnsi="Aptos"/>
          <w:color w:val="000000"/>
        </w:rPr>
        <w:t>Impedir solicitudes duplicadas para la misma propuesta y franja</w:t>
      </w:r>
    </w:p>
    <w:p>
      <w:pPr>
        <w:pStyle w:val="ListBullet"/>
      </w:pPr>
      <w:r>
        <w:rPr>
          <w:rFonts w:ascii="Aptos" w:hAnsi="Aptos"/>
          <w:color w:val="000000"/>
        </w:rPr>
        <w:t>Mostrar un resumen antes de enviar</w:t>
      </w:r>
    </w:p>
    <w:p>
      <w:pPr>
        <w:pStyle w:val="ListBullet"/>
      </w:pPr>
      <w:r>
        <w:rPr>
          <w:rFonts w:ascii="Aptos" w:hAnsi="Aptos"/>
          <w:color w:val="000000"/>
        </w:rPr>
        <w:t>Registrar el estado inicial como pendiente.</w:t>
      </w:r>
    </w:p>
    <w:p>
      <w:pPr>
        <w:pStyle w:val="Heading3"/>
      </w:pPr>
      <w:r>
        <w:rPr>
          <w:rFonts w:ascii="Aptos" w:hAnsi="Aptos"/>
          <w:color w:val="000000"/>
        </w:rPr>
        <w:t>❓ Pendientes de decisión</w:t>
      </w:r>
    </w:p>
    <w:p>
      <w:pPr>
        <w:pStyle w:val="ListBullet"/>
      </w:pPr>
      <w:r>
        <w:rPr>
          <w:rFonts w:ascii="Aptos" w:hAnsi="Aptos"/>
          <w:color w:val="000000"/>
        </w:rPr>
        <w:t>Conflictos con otras reservas</w:t>
      </w:r>
    </w:p>
    <w:p>
      <w:pPr>
        <w:pStyle w:val="ListBullet"/>
      </w:pPr>
      <w:r>
        <w:rPr>
          <w:rFonts w:ascii="Aptos" w:hAnsi="Aptos"/>
          <w:color w:val="000000"/>
        </w:rPr>
        <w:t>Modificación de una solicitud pendiente y vencimiento de solicitudes sin respuesta.</w:t>
      </w:r>
    </w:p>
    <w:p>
      <w:pPr>
        <w:pStyle w:val="Heading2"/>
      </w:pPr>
      <w:r>
        <w:rPr>
          <w:rFonts w:ascii="Aptos" w:hAnsi="Aptos"/>
          <w:color w:val="000000"/>
        </w:rPr>
        <w:t>HU13 Elegir el tipo de intercambio</w:t>
      </w:r>
    </w:p>
    <w:p>
      <w:pPr>
        <w:widowControl/>
      </w:pPr>
      <w:r>
        <w:rPr>
          <w:rFonts w:ascii="Aptos" w:hAnsi="Aptos"/>
          <w:color w:val="000000"/>
        </w:rPr>
        <w:t>Como Docente y Alumno, quiero acordar si el intercambio será recíproco o mediante créditos.</w:t>
      </w:r>
    </w:p>
    <w:p>
      <w:pPr>
        <w:pStyle w:val="ListBullet"/>
      </w:pPr>
      <w:r>
        <w:rPr>
          <w:rFonts w:ascii="Aptos" w:hAnsi="Aptos"/>
          <w:b/>
          <w:color w:val="000000"/>
        </w:rPr>
        <w:t>✅ Aceptación:</w:t>
      </w:r>
      <w:r>
        <w:rPr>
          <w:rFonts w:ascii="Aptos" w:hAnsi="Aptos"/>
          <w:color w:val="000000"/>
        </w:rPr>
        <w:t xml:space="preserve"> Se registra el tipo elegido y, si corresponde, el conocimiento ofrecido o la cantidad de créditos.</w:t>
      </w:r>
    </w:p>
    <w:p>
      <w:pPr>
        <w:pStyle w:val="Heading3"/>
      </w:pPr>
      <w:r>
        <w:rPr>
          <w:rFonts w:ascii="Aptos" w:hAnsi="Aptos"/>
          <w:color w:val="000000"/>
        </w:rPr>
        <w:t>🛠️ Refinamiento aplicado</w:t>
      </w:r>
    </w:p>
    <w:p>
      <w:pPr>
        <w:pStyle w:val="ListBullet"/>
      </w:pPr>
      <w:r>
        <w:rPr>
          <w:rFonts w:ascii="Aptos" w:hAnsi="Aptos"/>
          <w:color w:val="000000"/>
        </w:rPr>
        <w:t>Mostrar claramente las dos alternativas</w:t>
      </w:r>
    </w:p>
    <w:p>
      <w:pPr>
        <w:pStyle w:val="ListBullet"/>
      </w:pPr>
      <w:r>
        <w:rPr>
          <w:rFonts w:ascii="Aptos" w:hAnsi="Aptos"/>
          <w:color w:val="000000"/>
        </w:rPr>
        <w:t>Pedir confirmación del tipo elegido</w:t>
      </w:r>
    </w:p>
    <w:p>
      <w:pPr>
        <w:pStyle w:val="ListBullet"/>
      </w:pPr>
      <w:r>
        <w:rPr>
          <w:rFonts w:ascii="Aptos" w:hAnsi="Aptos"/>
          <w:color w:val="000000"/>
        </w:rPr>
        <w:t>Registrar el conocimiento ofrecido cuando sea recíproco y los créditos cuando corresponda</w:t>
      </w:r>
    </w:p>
    <w:p>
      <w:pPr>
        <w:pStyle w:val="ListBullet"/>
      </w:pPr>
      <w:r>
        <w:rPr>
          <w:rFonts w:ascii="Aptos" w:hAnsi="Aptos"/>
          <w:color w:val="000000"/>
        </w:rPr>
        <w:t>Impedir valores negativos o inconsistentes.</w:t>
      </w:r>
    </w:p>
    <w:p>
      <w:pPr>
        <w:pStyle w:val="Heading3"/>
      </w:pPr>
      <w:r>
        <w:rPr>
          <w:rFonts w:ascii="Aptos" w:hAnsi="Aptos"/>
          <w:color w:val="000000"/>
        </w:rPr>
        <w:t>❓ Pendientes de decisión</w:t>
      </w:r>
    </w:p>
    <w:p>
      <w:pPr>
        <w:pStyle w:val="ListBullet"/>
      </w:pPr>
      <w:r>
        <w:rPr>
          <w:rFonts w:ascii="Aptos" w:hAnsi="Aptos"/>
          <w:color w:val="000000"/>
        </w:rPr>
        <w:t>Si ambas partes deben confirmar</w:t>
      </w:r>
    </w:p>
    <w:p>
      <w:pPr>
        <w:pStyle w:val="ListBullet"/>
      </w:pPr>
      <w:r>
        <w:rPr>
          <w:rFonts w:ascii="Aptos" w:hAnsi="Aptos"/>
          <w:color w:val="000000"/>
        </w:rPr>
        <w:t>Si pueden cambiar el tipo después de aceptar y cómo se resuelven diferencias sobre el valor del intercambio.</w:t>
      </w:r>
    </w:p>
    <w:p>
      <w:pPr>
        <w:pStyle w:val="Heading2"/>
      </w:pPr>
      <w:r>
        <w:rPr>
          <w:rFonts w:ascii="Aptos" w:hAnsi="Aptos"/>
          <w:color w:val="000000"/>
        </w:rPr>
        <w:t>HU14 Gestionar una solicitud</w:t>
      </w:r>
    </w:p>
    <w:p>
      <w:pPr>
        <w:widowControl/>
      </w:pPr>
      <w:r>
        <w:rPr>
          <w:rFonts w:ascii="Aptos" w:hAnsi="Aptos"/>
          <w:color w:val="000000"/>
        </w:rPr>
        <w:t>Como Docente, quiero aceptar o rechazar una solicitud para confirmar si realizaré la sesión.</w:t>
      </w:r>
    </w:p>
    <w:p>
      <w:pPr>
        <w:pStyle w:val="ListBullet"/>
      </w:pPr>
      <w:r>
        <w:rPr>
          <w:rFonts w:ascii="Aptos" w:hAnsi="Aptos"/>
          <w:b/>
          <w:color w:val="000000"/>
        </w:rPr>
        <w:t>✅ Aceptación:</w:t>
      </w:r>
      <w:r>
        <w:rPr>
          <w:rFonts w:ascii="Aptos" w:hAnsi="Aptos"/>
          <w:color w:val="000000"/>
        </w:rPr>
        <w:t xml:space="preserve"> La solicitud cambia a aceptada o rechazada y conserva su estado.</w:t>
      </w:r>
    </w:p>
    <w:p>
      <w:pPr>
        <w:pStyle w:val="Heading3"/>
      </w:pPr>
      <w:r>
        <w:rPr>
          <w:rFonts w:ascii="Aptos" w:hAnsi="Aptos"/>
          <w:color w:val="000000"/>
        </w:rPr>
        <w:t>🛠️ Refinamiento aplicado</w:t>
      </w:r>
    </w:p>
    <w:p>
      <w:pPr>
        <w:pStyle w:val="ListBullet"/>
      </w:pPr>
      <w:r>
        <w:rPr>
          <w:rFonts w:ascii="Aptos" w:hAnsi="Aptos"/>
          <w:color w:val="000000"/>
        </w:rPr>
        <w:t>Mostrar toda la información antes de aceptar o rechazar</w:t>
      </w:r>
    </w:p>
    <w:p>
      <w:pPr>
        <w:pStyle w:val="ListBullet"/>
      </w:pPr>
      <w:r>
        <w:rPr>
          <w:rFonts w:ascii="Aptos" w:hAnsi="Aptos"/>
          <w:color w:val="000000"/>
        </w:rPr>
        <w:t>Registrar quién y cuándo realizó la acción</w:t>
      </w:r>
    </w:p>
    <w:p>
      <w:pPr>
        <w:pStyle w:val="ListBullet"/>
      </w:pPr>
      <w:r>
        <w:rPr>
          <w:rFonts w:ascii="Aptos" w:hAnsi="Aptos"/>
          <w:color w:val="000000"/>
        </w:rPr>
        <w:t>Impedir aceptar una solicitud incompatible con la disponibilidad actual</w:t>
      </w:r>
    </w:p>
    <w:p>
      <w:pPr>
        <w:pStyle w:val="ListBullet"/>
      </w:pPr>
      <w:r>
        <w:rPr>
          <w:rFonts w:ascii="Aptos" w:hAnsi="Aptos"/>
          <w:color w:val="000000"/>
        </w:rPr>
        <w:t>Comunicar el cambio de estado.</w:t>
      </w:r>
    </w:p>
    <w:p>
      <w:pPr>
        <w:pStyle w:val="Heading3"/>
      </w:pPr>
      <w:r>
        <w:rPr>
          <w:rFonts w:ascii="Aptos" w:hAnsi="Aptos"/>
          <w:color w:val="000000"/>
        </w:rPr>
        <w:t>❓ Pendientes de decisión</w:t>
      </w:r>
    </w:p>
    <w:p>
      <w:pPr>
        <w:pStyle w:val="ListBullet"/>
      </w:pPr>
      <w:r>
        <w:rPr>
          <w:rFonts w:ascii="Aptos" w:hAnsi="Aptos"/>
          <w:color w:val="000000"/>
        </w:rPr>
        <w:t>Motivos obligatorios de rechazo</w:t>
      </w:r>
    </w:p>
    <w:p>
      <w:pPr>
        <w:pStyle w:val="ListBullet"/>
      </w:pPr>
      <w:r>
        <w:rPr>
          <w:rFonts w:ascii="Aptos" w:hAnsi="Aptos"/>
          <w:color w:val="000000"/>
        </w:rPr>
        <w:t>Vencimiento automático y posibilidad de volver a abrir una solicitud rechazada.</w:t>
      </w:r>
    </w:p>
    <w:p>
      <w:pPr>
        <w:pStyle w:val="Heading2"/>
      </w:pPr>
      <w:r>
        <w:rPr>
          <w:rFonts w:ascii="Aptos" w:hAnsi="Aptos"/>
          <w:color w:val="000000"/>
        </w:rPr>
        <w:t>HU15 Reservar o cancelar</w:t>
      </w:r>
    </w:p>
    <w:p>
      <w:pPr>
        <w:widowControl/>
      </w:pPr>
      <w:r>
        <w:rPr>
          <w:rFonts w:ascii="Aptos" w:hAnsi="Aptos"/>
          <w:color w:val="000000"/>
        </w:rPr>
        <w:t>Como participante, quiero reservar o cancelar una sesión antes de realizarla para mantener actualizada la coordinación del encuentro.</w:t>
      </w:r>
    </w:p>
    <w:p>
      <w:pPr>
        <w:pStyle w:val="ListBullet"/>
      </w:pPr>
      <w:r>
        <w:rPr>
          <w:rFonts w:ascii="Aptos" w:hAnsi="Aptos"/>
          <w:b/>
          <w:color w:val="000000"/>
        </w:rPr>
        <w:t>✅ Aceptación:</w:t>
      </w:r>
      <w:r>
        <w:rPr>
          <w:rFonts w:ascii="Aptos" w:hAnsi="Aptos"/>
          <w:color w:val="000000"/>
        </w:rPr>
        <w:t xml:space="preserve"> Una solicitud aceptada conserva la fecha acordada y cualquiera de los participantes puede cancelarla antes de realizarse, dejando registrado el estado cancelado.</w:t>
      </w:r>
    </w:p>
    <w:p>
      <w:pPr>
        <w:pStyle w:val="Heading3"/>
      </w:pPr>
      <w:r>
        <w:rPr>
          <w:rFonts w:ascii="Aptos" w:hAnsi="Aptos"/>
          <w:color w:val="000000"/>
        </w:rPr>
        <w:t>🛠️ Refinamiento aplicado</w:t>
      </w:r>
    </w:p>
    <w:p>
      <w:pPr>
        <w:pStyle w:val="ListBullet"/>
      </w:pPr>
      <w:r>
        <w:rPr>
          <w:rFonts w:ascii="Aptos" w:hAnsi="Aptos"/>
          <w:color w:val="000000"/>
        </w:rPr>
        <w:t>Controlar transiciones válidas de estado</w:t>
      </w:r>
    </w:p>
    <w:p>
      <w:pPr>
        <w:pStyle w:val="ListBullet"/>
      </w:pPr>
      <w:r>
        <w:rPr>
          <w:rFonts w:ascii="Aptos" w:hAnsi="Aptos"/>
          <w:color w:val="000000"/>
        </w:rPr>
        <w:t>Impedir cancelar una sesión ya completada</w:t>
      </w:r>
    </w:p>
    <w:p>
      <w:pPr>
        <w:pStyle w:val="ListBullet"/>
      </w:pPr>
      <w:r>
        <w:rPr>
          <w:rFonts w:ascii="Aptos" w:hAnsi="Aptos"/>
          <w:color w:val="000000"/>
        </w:rPr>
        <w:t>Pedir confirmación antes de cancelar</w:t>
      </w:r>
    </w:p>
    <w:p>
      <w:pPr>
        <w:pStyle w:val="ListBullet"/>
      </w:pPr>
      <w:r>
        <w:rPr>
          <w:rFonts w:ascii="Aptos" w:hAnsi="Aptos"/>
          <w:color w:val="000000"/>
        </w:rPr>
        <w:t>Conservar el historial de cambios.</w:t>
      </w:r>
    </w:p>
    <w:p>
      <w:pPr>
        <w:pStyle w:val="Heading3"/>
      </w:pPr>
      <w:r>
        <w:rPr>
          <w:rFonts w:ascii="Aptos" w:hAnsi="Aptos"/>
          <w:color w:val="000000"/>
        </w:rPr>
        <w:t>❓ Pendientes de decisión</w:t>
      </w:r>
    </w:p>
    <w:p>
      <w:pPr>
        <w:pStyle w:val="ListBullet"/>
      </w:pPr>
      <w:r>
        <w:rPr>
          <w:rFonts w:ascii="Aptos" w:hAnsi="Aptos"/>
          <w:color w:val="000000"/>
        </w:rPr>
        <w:t>Plazo máximo de cancelación</w:t>
      </w:r>
    </w:p>
    <w:p>
      <w:pPr>
        <w:pStyle w:val="ListBullet"/>
      </w:pPr>
      <w:r>
        <w:rPr>
          <w:rFonts w:ascii="Aptos" w:hAnsi="Aptos"/>
          <w:color w:val="000000"/>
        </w:rPr>
        <w:t>Modificación de horario</w:t>
      </w:r>
    </w:p>
    <w:p>
      <w:pPr>
        <w:pStyle w:val="ListBullet"/>
      </w:pPr>
      <w:r>
        <w:rPr>
          <w:rFonts w:ascii="Aptos" w:hAnsi="Aptos"/>
          <w:color w:val="000000"/>
        </w:rPr>
        <w:t>Motivo de cancelación</w:t>
      </w:r>
    </w:p>
    <w:p>
      <w:pPr>
        <w:pStyle w:val="ListBullet"/>
      </w:pPr>
      <w:r>
        <w:rPr>
          <w:rFonts w:ascii="Aptos" w:hAnsi="Aptos"/>
          <w:color w:val="000000"/>
        </w:rPr>
        <w:t>Penalizaciones y tratamiento de créditos cancelados.</w:t>
      </w:r>
    </w:p>
    <w:p>
      <w:pPr>
        <w:pStyle w:val="Heading2"/>
      </w:pPr>
      <w:r>
        <w:rPr>
          <w:rFonts w:ascii="Aptos" w:hAnsi="Aptos"/>
          <w:color w:val="000000"/>
        </w:rPr>
        <w:t>HU16 Completar una sesión</w:t>
      </w:r>
    </w:p>
    <w:p>
      <w:pPr>
        <w:widowControl/>
      </w:pPr>
      <w:r>
        <w:rPr>
          <w:rFonts w:ascii="Aptos" w:hAnsi="Aptos"/>
          <w:color w:val="000000"/>
        </w:rPr>
        <w:t>Como participante, quiero marcar la sesión como completada para registrar el resultado del encuentro.</w:t>
      </w:r>
    </w:p>
    <w:p>
      <w:pPr>
        <w:pStyle w:val="ListBullet"/>
      </w:pPr>
      <w:r>
        <w:rPr>
          <w:rFonts w:ascii="Aptos" w:hAnsi="Aptos"/>
          <w:b/>
          <w:color w:val="000000"/>
        </w:rPr>
        <w:t>✅ Aceptación:</w:t>
      </w:r>
      <w:r>
        <w:rPr>
          <w:rFonts w:ascii="Aptos" w:hAnsi="Aptos"/>
          <w:color w:val="000000"/>
        </w:rPr>
        <w:t xml:space="preserve"> Una sesión finalizada queda disponible para historial, créditos y calificación.</w:t>
      </w:r>
    </w:p>
    <w:p>
      <w:pPr>
        <w:pStyle w:val="Heading3"/>
      </w:pPr>
      <w:r>
        <w:rPr>
          <w:rFonts w:ascii="Aptos" w:hAnsi="Aptos"/>
          <w:color w:val="000000"/>
        </w:rPr>
        <w:t>🛠️ Refinamiento aplicado</w:t>
      </w:r>
    </w:p>
    <w:p>
      <w:pPr>
        <w:pStyle w:val="ListBullet"/>
      </w:pPr>
      <w:r>
        <w:rPr>
          <w:rFonts w:ascii="Aptos" w:hAnsi="Aptos"/>
          <w:color w:val="000000"/>
        </w:rPr>
        <w:t>Permitir completar solo una sesión aceptada y pasada</w:t>
      </w:r>
    </w:p>
    <w:p>
      <w:pPr>
        <w:pStyle w:val="ListBullet"/>
      </w:pPr>
      <w:r>
        <w:rPr>
          <w:rFonts w:ascii="Aptos" w:hAnsi="Aptos"/>
          <w:color w:val="000000"/>
        </w:rPr>
        <w:t>Registrar fecha y participante que la completó</w:t>
      </w:r>
    </w:p>
    <w:p>
      <w:pPr>
        <w:pStyle w:val="ListBullet"/>
      </w:pPr>
      <w:r>
        <w:rPr>
          <w:rFonts w:ascii="Aptos" w:hAnsi="Aptos"/>
          <w:color w:val="000000"/>
        </w:rPr>
        <w:t>Impedir completar dos veces la misma sesión</w:t>
      </w:r>
    </w:p>
    <w:p>
      <w:pPr>
        <w:pStyle w:val="ListBullet"/>
      </w:pPr>
      <w:r>
        <w:rPr>
          <w:rFonts w:ascii="Aptos" w:hAnsi="Aptos"/>
          <w:color w:val="000000"/>
        </w:rPr>
        <w:t>Habilitar historial y calificación después de completarla.</w:t>
      </w:r>
    </w:p>
    <w:p>
      <w:pPr>
        <w:pStyle w:val="Heading3"/>
      </w:pPr>
      <w:r>
        <w:rPr>
          <w:rFonts w:ascii="Aptos" w:hAnsi="Aptos"/>
          <w:color w:val="000000"/>
        </w:rPr>
        <w:t>❓ Pendientes de decisión</w:t>
      </w:r>
    </w:p>
    <w:p>
      <w:pPr>
        <w:pStyle w:val="ListBullet"/>
      </w:pPr>
      <w:r>
        <w:rPr>
          <w:rFonts w:ascii="Aptos" w:hAnsi="Aptos"/>
          <w:color w:val="000000"/>
        </w:rPr>
        <w:t>Si deben confirmar ambas partes</w:t>
      </w:r>
    </w:p>
    <w:p>
      <w:pPr>
        <w:pStyle w:val="ListBullet"/>
      </w:pPr>
      <w:r>
        <w:rPr>
          <w:rFonts w:ascii="Aptos" w:hAnsi="Aptos"/>
          <w:color w:val="000000"/>
        </w:rPr>
        <w:t>Cómo se gestionan disputas y cuánto tiempo se permite informar que una sesión no ocurrió.</w:t>
      </w:r>
    </w:p>
    <w:p>
      <w:r>
        <w:br w:type="page"/>
      </w:r>
    </w:p>
    <w:p>
      <w:pPr>
        <w:pStyle w:val="Heading1"/>
      </w:pPr>
      <w:r>
        <w:rPr>
          <w:rFonts w:ascii="Aptos" w:hAnsi="Aptos"/>
          <w:color w:val="000000"/>
        </w:rPr>
        <w:t>Épica E6. Créditos e historial</w:t>
      </w:r>
    </w:p>
    <w:p>
      <w:pPr>
        <w:pStyle w:val="Heading2"/>
      </w:pPr>
      <w:r>
        <w:rPr>
          <w:rFonts w:ascii="Aptos" w:hAnsi="Aptos"/>
          <w:color w:val="000000"/>
        </w:rPr>
        <w:t>Introducción</w:t>
      </w:r>
    </w:p>
    <w:p>
      <w:pPr>
        <w:widowControl/>
      </w:pPr>
      <w:r>
        <w:rPr>
          <w:rFonts w:ascii="Aptos" w:hAnsi="Aptos"/>
          <w:color w:val="000000"/>
        </w:rPr>
        <w:t>Esta épica registra el valor interno de los intercambios mediante créditos y conserva la actividad realizada por cada usuario.</w:t>
      </w:r>
    </w:p>
    <w:p>
      <w:pPr>
        <w:widowControl/>
      </w:pPr>
      <w:r>
        <w:rPr>
          <w:rFonts w:ascii="Aptos" w:hAnsi="Aptos"/>
          <w:color w:val="000000"/>
        </w:rPr>
        <w:t>Hacer transparente el movimiento de créditos y permitir que cada persona consulte su recorrido dentro de la plataforma.</w:t>
      </w:r>
    </w:p>
    <w:p>
      <w:pPr>
        <w:widowControl/>
      </w:pPr>
      <w:r>
        <w:rPr>
          <w:rFonts w:ascii="Aptos" w:hAnsi="Aptos"/>
          <w:color w:val="000000"/>
        </w:rPr>
        <w:t>Los créditos y las actividades quedan registrados de forma consultable para ambas partes.</w:t>
      </w:r>
    </w:p>
    <w:p>
      <w:pPr>
        <w:pStyle w:val="Heading2"/>
      </w:pPr>
      <w:r>
        <w:rPr>
          <w:rFonts w:ascii="Aptos" w:hAnsi="Aptos"/>
          <w:color w:val="000000"/>
        </w:rPr>
        <w:t>Restricciones</w:t>
      </w:r>
    </w:p>
    <w:p>
      <w:pPr>
        <w:widowControl/>
      </w:pPr>
      <w:r>
        <w:rPr>
          <w:rFonts w:ascii="Aptos" w:hAnsi="Aptos"/>
          <w:color w:val="000000"/>
        </w:rPr>
        <w:t>Los créditos son internos de la plataforma y no son dinero ni pueden convertirse en dinero, productos o servicios.</w:t>
      </w:r>
    </w:p>
    <w:p>
      <w:pPr>
        <w:pStyle w:val="Heading2"/>
      </w:pPr>
      <w:r>
        <w:rPr>
          <w:rFonts w:ascii="Aptos" w:hAnsi="Aptos"/>
          <w:color w:val="000000"/>
        </w:rPr>
        <w:t>HU17 Transferir créditos</w:t>
      </w:r>
    </w:p>
    <w:p>
      <w:pPr>
        <w:widowControl/>
      </w:pPr>
      <w:r>
        <w:rPr>
          <w:rFonts w:ascii="Aptos" w:hAnsi="Aptos"/>
          <w:color w:val="000000"/>
        </w:rPr>
        <w:t>Como plataforma, quiero transferir créditos al Docente cuando una sesión mediante créditos se complete.</w:t>
      </w:r>
    </w:p>
    <w:p>
      <w:pPr>
        <w:pStyle w:val="ListBullet"/>
      </w:pPr>
      <w:r>
        <w:rPr>
          <w:rFonts w:ascii="Aptos" w:hAnsi="Aptos"/>
          <w:b/>
          <w:color w:val="000000"/>
        </w:rPr>
        <w:t>✅ Aceptación:</w:t>
      </w:r>
      <w:r>
        <w:rPr>
          <w:rFonts w:ascii="Aptos" w:hAnsi="Aptos"/>
          <w:color w:val="000000"/>
        </w:rPr>
        <w:t xml:space="preserve"> El Alumno entrega los créditos, el Docente los recibe y el movimiento queda registrado.</w:t>
      </w:r>
    </w:p>
    <w:p>
      <w:pPr>
        <w:pStyle w:val="Heading3"/>
      </w:pPr>
      <w:r>
        <w:rPr>
          <w:rFonts w:ascii="Aptos" w:hAnsi="Aptos"/>
          <w:color w:val="000000"/>
        </w:rPr>
        <w:t>🛠️ Refinamiento aplicado</w:t>
      </w:r>
    </w:p>
    <w:p>
      <w:pPr>
        <w:pStyle w:val="ListBullet"/>
      </w:pPr>
      <w:r>
        <w:rPr>
          <w:rFonts w:ascii="Aptos" w:hAnsi="Aptos"/>
          <w:color w:val="000000"/>
        </w:rPr>
        <w:t>Ejecutar la transferencia como una operación consistente</w:t>
      </w:r>
    </w:p>
    <w:p>
      <w:pPr>
        <w:pStyle w:val="ListBullet"/>
      </w:pPr>
      <w:r>
        <w:rPr>
          <w:rFonts w:ascii="Aptos" w:hAnsi="Aptos"/>
          <w:color w:val="000000"/>
        </w:rPr>
        <w:t>Impedir saldos negativos</w:t>
      </w:r>
    </w:p>
    <w:p>
      <w:pPr>
        <w:pStyle w:val="ListBullet"/>
      </w:pPr>
      <w:r>
        <w:rPr>
          <w:rFonts w:ascii="Aptos" w:hAnsi="Aptos"/>
          <w:color w:val="000000"/>
        </w:rPr>
        <w:t>Registrar origen</w:t>
      </w:r>
    </w:p>
    <w:p>
      <w:pPr>
        <w:pStyle w:val="ListBullet"/>
      </w:pPr>
      <w:r>
        <w:rPr>
          <w:rFonts w:ascii="Aptos" w:hAnsi="Aptos"/>
          <w:color w:val="000000"/>
        </w:rPr>
        <w:t>Destino</w:t>
      </w:r>
    </w:p>
    <w:p>
      <w:pPr>
        <w:pStyle w:val="ListBullet"/>
      </w:pPr>
      <w:r>
        <w:rPr>
          <w:rFonts w:ascii="Aptos" w:hAnsi="Aptos"/>
          <w:color w:val="000000"/>
        </w:rPr>
        <w:t>Cantidad</w:t>
      </w:r>
    </w:p>
    <w:p>
      <w:pPr>
        <w:pStyle w:val="ListBullet"/>
      </w:pPr>
      <w:r>
        <w:rPr>
          <w:rFonts w:ascii="Aptos" w:hAnsi="Aptos"/>
          <w:color w:val="000000"/>
        </w:rPr>
        <w:t>Sesión y fecha</w:t>
      </w:r>
    </w:p>
    <w:p>
      <w:pPr>
        <w:pStyle w:val="ListBullet"/>
      </w:pPr>
      <w:r>
        <w:rPr>
          <w:rFonts w:ascii="Aptos" w:hAnsi="Aptos"/>
          <w:color w:val="000000"/>
        </w:rPr>
        <w:t>Evitar transferencias duplicadas.</w:t>
      </w:r>
    </w:p>
    <w:p>
      <w:pPr>
        <w:pStyle w:val="Heading3"/>
      </w:pPr>
      <w:r>
        <w:rPr>
          <w:rFonts w:ascii="Aptos" w:hAnsi="Aptos"/>
          <w:color w:val="000000"/>
        </w:rPr>
        <w:t>📌 Reglas vigentes</w:t>
      </w:r>
    </w:p>
    <w:p>
      <w:pPr>
        <w:pStyle w:val="ListBullet"/>
      </w:pPr>
      <w:r>
        <w:rPr>
          <w:rFonts w:ascii="Aptos" w:hAnsi="Aptos"/>
          <w:color w:val="000000"/>
        </w:rPr>
        <w:t>Los créditos son internos de la plataforma</w:t>
      </w:r>
    </w:p>
    <w:p>
      <w:pPr>
        <w:pStyle w:val="ListBullet"/>
      </w:pPr>
      <w:r>
        <w:rPr>
          <w:rFonts w:ascii="Aptos" w:hAnsi="Aptos"/>
          <w:color w:val="000000"/>
        </w:rPr>
        <w:t>Los créditos no son dinero</w:t>
      </w:r>
    </w:p>
    <w:p>
      <w:pPr>
        <w:pStyle w:val="ListBullet"/>
      </w:pPr>
      <w:r>
        <w:rPr>
          <w:rFonts w:ascii="Aptos" w:hAnsi="Aptos"/>
          <w:color w:val="000000"/>
        </w:rPr>
        <w:t>Los créditos no pueden convertirse en dinero, productos ni servicios.</w:t>
      </w:r>
    </w:p>
    <w:p>
      <w:pPr>
        <w:pStyle w:val="Heading3"/>
      </w:pPr>
      <w:r>
        <w:rPr>
          <w:rFonts w:ascii="Aptos" w:hAnsi="Aptos"/>
          <w:color w:val="000000"/>
        </w:rPr>
        <w:t>❓ Pendientes de decisión</w:t>
      </w:r>
    </w:p>
    <w:p>
      <w:pPr>
        <w:pStyle w:val="ListBullet"/>
      </w:pPr>
      <w:r>
        <w:rPr>
          <w:rFonts w:ascii="Aptos" w:hAnsi="Aptos"/>
          <w:color w:val="000000"/>
        </w:rPr>
        <w:t>Saldo inicial</w:t>
      </w:r>
    </w:p>
    <w:p>
      <w:pPr>
        <w:pStyle w:val="ListBullet"/>
      </w:pPr>
      <w:r>
        <w:rPr>
          <w:rFonts w:ascii="Aptos" w:hAnsi="Aptos"/>
          <w:color w:val="000000"/>
        </w:rPr>
        <w:t>Límites</w:t>
      </w:r>
    </w:p>
    <w:p>
      <w:pPr>
        <w:pStyle w:val="ListBullet"/>
      </w:pPr>
      <w:r>
        <w:rPr>
          <w:rFonts w:ascii="Aptos" w:hAnsi="Aptos"/>
          <w:color w:val="000000"/>
        </w:rPr>
        <w:t>Reversión por cancelación o disputa y reglas para cuentas suspendidas.</w:t>
      </w:r>
    </w:p>
    <w:p>
      <w:pPr>
        <w:pStyle w:val="Heading2"/>
      </w:pPr>
      <w:r>
        <w:rPr>
          <w:rFonts w:ascii="Aptos" w:hAnsi="Aptos"/>
          <w:color w:val="000000"/>
        </w:rPr>
        <w:t>HU18 Consultar historial</w:t>
      </w:r>
    </w:p>
    <w:p>
      <w:pPr>
        <w:widowControl/>
      </w:pPr>
      <w:r>
        <w:rPr>
          <w:rFonts w:ascii="Aptos" w:hAnsi="Aptos"/>
          <w:color w:val="000000"/>
        </w:rPr>
        <w:t>Como usuario, quiero consultar mis sesiones, aprendizajes, intercambios y movimientos para hacer seguimiento de mi actividad.</w:t>
      </w:r>
    </w:p>
    <w:p>
      <w:pPr>
        <w:pStyle w:val="ListBullet"/>
      </w:pPr>
      <w:r>
        <w:rPr>
          <w:rFonts w:ascii="Aptos" w:hAnsi="Aptos"/>
          <w:b/>
          <w:color w:val="000000"/>
        </w:rPr>
        <w:t>✅ Aceptación:</w:t>
      </w:r>
      <w:r>
        <w:rPr>
          <w:rFonts w:ascii="Aptos" w:hAnsi="Aptos"/>
          <w:color w:val="000000"/>
        </w:rPr>
        <w:t xml:space="preserve"> Se muestran sesiones solicitadas, aceptadas, canceladas y completadas, además de créditos y temas.</w:t>
      </w:r>
    </w:p>
    <w:p>
      <w:pPr>
        <w:pStyle w:val="Heading3"/>
      </w:pPr>
      <w:r>
        <w:rPr>
          <w:rFonts w:ascii="Aptos" w:hAnsi="Aptos"/>
          <w:color w:val="000000"/>
        </w:rPr>
        <w:t>🛠️ Refinamiento aplicado</w:t>
      </w:r>
    </w:p>
    <w:p>
      <w:pPr>
        <w:pStyle w:val="ListBullet"/>
      </w:pPr>
      <w:r>
        <w:rPr>
          <w:rFonts w:ascii="Aptos" w:hAnsi="Aptos"/>
          <w:color w:val="000000"/>
        </w:rPr>
        <w:t>Separar sesiones</w:t>
      </w:r>
    </w:p>
    <w:p>
      <w:pPr>
        <w:pStyle w:val="ListBullet"/>
      </w:pPr>
      <w:r>
        <w:rPr>
          <w:rFonts w:ascii="Aptos" w:hAnsi="Aptos"/>
          <w:color w:val="000000"/>
        </w:rPr>
        <w:t>Aprendizajes</w:t>
      </w:r>
    </w:p>
    <w:p>
      <w:pPr>
        <w:pStyle w:val="ListBullet"/>
      </w:pPr>
      <w:r>
        <w:rPr>
          <w:rFonts w:ascii="Aptos" w:hAnsi="Aptos"/>
          <w:color w:val="000000"/>
        </w:rPr>
        <w:t>Intercambios y movimientos</w:t>
      </w:r>
    </w:p>
    <w:p>
      <w:pPr>
        <w:pStyle w:val="ListBullet"/>
      </w:pPr>
      <w:r>
        <w:rPr>
          <w:rFonts w:ascii="Aptos" w:hAnsi="Aptos"/>
          <w:color w:val="000000"/>
        </w:rPr>
        <w:t>Mostrar estados y fechas</w:t>
      </w:r>
    </w:p>
    <w:p>
      <w:pPr>
        <w:pStyle w:val="ListBullet"/>
      </w:pPr>
      <w:r>
        <w:rPr>
          <w:rFonts w:ascii="Aptos" w:hAnsi="Aptos"/>
          <w:color w:val="000000"/>
        </w:rPr>
        <w:t>Permitir consultar el detalle</w:t>
      </w:r>
    </w:p>
    <w:p>
      <w:pPr>
        <w:pStyle w:val="ListBullet"/>
      </w:pPr>
      <w:r>
        <w:rPr>
          <w:rFonts w:ascii="Aptos" w:hAnsi="Aptos"/>
          <w:color w:val="000000"/>
        </w:rPr>
        <w:t>Controlar el acceso para que cada usuario vea solo su información autorizada.</w:t>
      </w:r>
    </w:p>
    <w:p>
      <w:pPr>
        <w:pStyle w:val="Heading3"/>
      </w:pPr>
      <w:r>
        <w:rPr>
          <w:rFonts w:ascii="Aptos" w:hAnsi="Aptos"/>
          <w:color w:val="000000"/>
        </w:rPr>
        <w:t>❓ Pendientes de decisión</w:t>
      </w:r>
    </w:p>
    <w:p>
      <w:pPr>
        <w:pStyle w:val="ListBullet"/>
      </w:pPr>
      <w:r>
        <w:rPr>
          <w:rFonts w:ascii="Aptos" w:hAnsi="Aptos"/>
          <w:color w:val="000000"/>
        </w:rPr>
        <w:t>Filtros</w:t>
      </w:r>
    </w:p>
    <w:p>
      <w:pPr>
        <w:pStyle w:val="ListBullet"/>
      </w:pPr>
      <w:r>
        <w:rPr>
          <w:rFonts w:ascii="Aptos" w:hAnsi="Aptos"/>
          <w:color w:val="000000"/>
        </w:rPr>
        <w:t>Exportación</w:t>
      </w:r>
    </w:p>
    <w:p>
      <w:pPr>
        <w:pStyle w:val="ListBullet"/>
      </w:pPr>
      <w:r>
        <w:rPr>
          <w:rFonts w:ascii="Aptos" w:hAnsi="Aptos"/>
          <w:color w:val="000000"/>
        </w:rPr>
        <w:t>Paginación y tiempo de conservación del historial.</w:t>
      </w:r>
    </w:p>
    <w:p>
      <w:r>
        <w:br w:type="page"/>
      </w:r>
    </w:p>
    <w:p>
      <w:pPr>
        <w:pStyle w:val="Heading1"/>
      </w:pPr>
      <w:r>
        <w:rPr>
          <w:rFonts w:ascii="Aptos" w:hAnsi="Aptos"/>
          <w:color w:val="000000"/>
        </w:rPr>
        <w:t>Épica E7. Calificaciones y reputación</w:t>
      </w:r>
    </w:p>
    <w:p>
      <w:pPr>
        <w:pStyle w:val="Heading2"/>
      </w:pPr>
      <w:r>
        <w:rPr>
          <w:rFonts w:ascii="Aptos" w:hAnsi="Aptos"/>
          <w:color w:val="000000"/>
        </w:rPr>
        <w:t>Introducción</w:t>
      </w:r>
    </w:p>
    <w:p>
      <w:pPr>
        <w:widowControl/>
      </w:pPr>
      <w:r>
        <w:rPr>
          <w:rFonts w:ascii="Aptos" w:hAnsi="Aptos"/>
          <w:color w:val="000000"/>
        </w:rPr>
        <w:t>Esta épica permite que las personas valoren sus experiencias de aprendizaje una vez finalizada la sesión.</w:t>
      </w:r>
    </w:p>
    <w:p>
      <w:pPr>
        <w:widowControl/>
      </w:pPr>
      <w:r>
        <w:rPr>
          <w:rFonts w:ascii="Aptos" w:hAnsi="Aptos"/>
          <w:color w:val="000000"/>
        </w:rPr>
        <w:t>Generar señales de confianza para ayudar a la comunidad a evaluar futuras propuestas y participantes.</w:t>
      </w:r>
    </w:p>
    <w:p>
      <w:pPr>
        <w:widowControl/>
      </w:pPr>
      <w:r>
        <w:rPr>
          <w:rFonts w:ascii="Aptos" w:hAnsi="Aptos"/>
          <w:color w:val="000000"/>
        </w:rPr>
        <w:t>Cada perfil puede mostrar una reputación basada en experiencias reales y completadas.</w:t>
      </w:r>
    </w:p>
    <w:p>
      <w:pPr>
        <w:pStyle w:val="Heading2"/>
      </w:pPr>
      <w:r>
        <w:rPr>
          <w:rFonts w:ascii="Aptos" w:hAnsi="Aptos"/>
          <w:color w:val="000000"/>
        </w:rPr>
        <w:t>Restricciones</w:t>
      </w:r>
    </w:p>
    <w:p>
      <w:pPr>
        <w:widowControl/>
      </w:pPr>
      <w:r>
        <w:rPr>
          <w:rFonts w:ascii="Aptos" w:hAnsi="Aptos"/>
          <w:color w:val="000000"/>
        </w:rPr>
        <w:t>Solo pueden calificarse participantes de una sesión marcada como completada.</w:t>
      </w:r>
    </w:p>
    <w:p>
      <w:pPr>
        <w:pStyle w:val="Heading2"/>
      </w:pPr>
      <w:r>
        <w:rPr>
          <w:rFonts w:ascii="Aptos" w:hAnsi="Aptos"/>
          <w:color w:val="000000"/>
        </w:rPr>
        <w:t>HU19 Calificar una experiencia</w:t>
      </w:r>
    </w:p>
    <w:p>
      <w:pPr>
        <w:widowControl/>
      </w:pPr>
      <w:r>
        <w:rPr>
          <w:rFonts w:ascii="Aptos" w:hAnsi="Aptos"/>
          <w:color w:val="000000"/>
        </w:rPr>
        <w:t>Como participante, quiero calificar a la otra persona después de completar una sesión para aportar información a la comunidad.</w:t>
      </w:r>
    </w:p>
    <w:p>
      <w:pPr>
        <w:pStyle w:val="ListBullet"/>
      </w:pPr>
      <w:r>
        <w:rPr>
          <w:rFonts w:ascii="Aptos" w:hAnsi="Aptos"/>
          <w:b/>
          <w:color w:val="000000"/>
        </w:rPr>
        <w:t>✅ Aceptación:</w:t>
      </w:r>
      <w:r>
        <w:rPr>
          <w:rFonts w:ascii="Aptos" w:hAnsi="Aptos"/>
          <w:color w:val="000000"/>
        </w:rPr>
        <w:t xml:space="preserve"> Solo se puede calificar una sesión completada, con puntuación de 1 a 5 y comentario opcional.</w:t>
      </w:r>
    </w:p>
    <w:p>
      <w:pPr>
        <w:pStyle w:val="Heading3"/>
      </w:pPr>
      <w:r>
        <w:rPr>
          <w:rFonts w:ascii="Aptos" w:hAnsi="Aptos"/>
          <w:color w:val="000000"/>
        </w:rPr>
        <w:t>🛠️ Refinamiento aplicado</w:t>
      </w:r>
    </w:p>
    <w:p>
      <w:pPr>
        <w:pStyle w:val="ListBullet"/>
      </w:pPr>
      <w:r>
        <w:rPr>
          <w:rFonts w:ascii="Aptos" w:hAnsi="Aptos"/>
          <w:color w:val="000000"/>
        </w:rPr>
        <w:t>Habilitar la calificación solo después de completar</w:t>
      </w:r>
    </w:p>
    <w:p>
      <w:pPr>
        <w:pStyle w:val="ListBullet"/>
      </w:pPr>
      <w:r>
        <w:rPr>
          <w:rFonts w:ascii="Aptos" w:hAnsi="Aptos"/>
          <w:color w:val="000000"/>
        </w:rPr>
        <w:t>Permitir una puntuación de 1 a 5 y comentario opcional</w:t>
      </w:r>
    </w:p>
    <w:p>
      <w:pPr>
        <w:pStyle w:val="ListBullet"/>
      </w:pPr>
      <w:r>
        <w:rPr>
          <w:rFonts w:ascii="Aptos" w:hAnsi="Aptos"/>
          <w:color w:val="000000"/>
        </w:rPr>
        <w:t>Evitar calificaciones duplicadas</w:t>
      </w:r>
    </w:p>
    <w:p>
      <w:pPr>
        <w:pStyle w:val="ListBullet"/>
      </w:pPr>
      <w:r>
        <w:rPr>
          <w:rFonts w:ascii="Aptos" w:hAnsi="Aptos"/>
          <w:color w:val="000000"/>
        </w:rPr>
        <w:t>Mostrar el promedio y conservar las calificaciones que lo componen.</w:t>
      </w:r>
    </w:p>
    <w:p>
      <w:pPr>
        <w:pStyle w:val="Heading3"/>
      </w:pPr>
      <w:r>
        <w:rPr>
          <w:rFonts w:ascii="Aptos" w:hAnsi="Aptos"/>
          <w:color w:val="000000"/>
        </w:rPr>
        <w:t>❓ Pendientes de decisión</w:t>
      </w:r>
    </w:p>
    <w:p>
      <w:pPr>
        <w:pStyle w:val="ListBullet"/>
      </w:pPr>
      <w:r>
        <w:rPr>
          <w:rFonts w:ascii="Aptos" w:hAnsi="Aptos"/>
          <w:color w:val="000000"/>
        </w:rPr>
        <w:t>Plazo para calificar</w:t>
      </w:r>
    </w:p>
    <w:p>
      <w:pPr>
        <w:pStyle w:val="ListBullet"/>
      </w:pPr>
      <w:r>
        <w:rPr>
          <w:rFonts w:ascii="Aptos" w:hAnsi="Aptos"/>
          <w:color w:val="000000"/>
        </w:rPr>
        <w:t>Posibilidad de editar</w:t>
      </w:r>
    </w:p>
    <w:p>
      <w:pPr>
        <w:pStyle w:val="ListBullet"/>
      </w:pPr>
      <w:r>
        <w:rPr>
          <w:rFonts w:ascii="Aptos" w:hAnsi="Aptos"/>
          <w:color w:val="000000"/>
        </w:rPr>
        <w:t>Moderación de comentarios</w:t>
      </w:r>
    </w:p>
    <w:p>
      <w:pPr>
        <w:pStyle w:val="ListBullet"/>
      </w:pPr>
      <w:r>
        <w:rPr>
          <w:rFonts w:ascii="Aptos" w:hAnsi="Aptos"/>
          <w:color w:val="000000"/>
        </w:rPr>
        <w:t>Respuesta del calificado y tratamiento de calificaciones abusivas.</w:t>
      </w:r>
    </w:p>
    <w:p>
      <w:r>
        <w:br w:type="page"/>
      </w:r>
    </w:p>
    <w:p>
      <w:pPr>
        <w:pStyle w:val="Heading1"/>
      </w:pPr>
      <w:r>
        <w:rPr>
          <w:rFonts w:ascii="Aptos" w:hAnsi="Aptos"/>
          <w:color w:val="000000"/>
        </w:rPr>
        <w:t>Épica E8. Seguridad y administración</w:t>
      </w:r>
    </w:p>
    <w:p>
      <w:pPr>
        <w:pStyle w:val="Heading2"/>
      </w:pPr>
      <w:r>
        <w:rPr>
          <w:rFonts w:ascii="Aptos" w:hAnsi="Aptos"/>
          <w:color w:val="000000"/>
        </w:rPr>
        <w:t>Introducción</w:t>
      </w:r>
    </w:p>
    <w:p>
      <w:pPr>
        <w:widowControl/>
      </w:pPr>
      <w:r>
        <w:rPr>
          <w:rFonts w:ascii="Aptos" w:hAnsi="Aptos"/>
          <w:color w:val="000000"/>
        </w:rPr>
        <w:t>Esta épica protege el carácter educativo, lícito y seguro de la plataforma y brinda herramientas básicas de revisión administrativa.</w:t>
      </w:r>
    </w:p>
    <w:p>
      <w:pPr>
        <w:widowControl/>
      </w:pPr>
      <w:r>
        <w:rPr>
          <w:rFonts w:ascii="Aptos" w:hAnsi="Aptos"/>
          <w:color w:val="000000"/>
        </w:rPr>
        <w:t>Prevenir contenidos inadecuados y permitir que las denuncias y sanciones sean revisadas por una persona administradora.</w:t>
      </w:r>
    </w:p>
    <w:p>
      <w:pPr>
        <w:widowControl/>
      </w:pPr>
      <w:r>
        <w:rPr>
          <w:rFonts w:ascii="Aptos" w:hAnsi="Aptos"/>
          <w:color w:val="000000"/>
        </w:rPr>
        <w:t>La plataforma puede detectar, recibir, revisar y gestionar contenidos o cuentas que incumplan las reglas del MVP.</w:t>
      </w:r>
    </w:p>
    <w:p>
      <w:pPr>
        <w:pStyle w:val="Heading2"/>
      </w:pPr>
      <w:r>
        <w:rPr>
          <w:rFonts w:ascii="Aptos" w:hAnsi="Aptos"/>
          <w:color w:val="000000"/>
        </w:rPr>
        <w:t>Restricciones</w:t>
      </w:r>
    </w:p>
    <w:p>
      <w:pPr>
        <w:widowControl/>
      </w:pPr>
      <w:r>
        <w:rPr>
          <w:rFonts w:ascii="Aptos" w:hAnsi="Aptos"/>
          <w:color w:val="000000"/>
        </w:rPr>
        <w:t>Las sanciones definitivas requieren revisión administrativa y la plataforma no permite ofrecer servicios profesionales.</w:t>
      </w:r>
    </w:p>
    <w:p>
      <w:pPr>
        <w:pStyle w:val="Heading2"/>
      </w:pPr>
      <w:r>
        <w:rPr>
          <w:rFonts w:ascii="Aptos" w:hAnsi="Aptos"/>
          <w:color w:val="000000"/>
        </w:rPr>
        <w:t>HU20 Validar y denunciar contenidos</w:t>
      </w:r>
    </w:p>
    <w:p>
      <w:pPr>
        <w:widowControl/>
      </w:pPr>
      <w:r>
        <w:rPr>
          <w:rFonts w:ascii="Aptos" w:hAnsi="Aptos"/>
          <w:color w:val="000000"/>
        </w:rPr>
        <w:t>Como plataforma, quiero validar publicaciones y permitir denuncias para limitar contenidos ilegales, riesgosos o ajenos al aprendizaje.</w:t>
      </w:r>
    </w:p>
    <w:p>
      <w:pPr>
        <w:pStyle w:val="ListBullet"/>
      </w:pPr>
      <w:r>
        <w:rPr>
          <w:rFonts w:ascii="Aptos" w:hAnsi="Aptos"/>
          <w:b/>
          <w:color w:val="000000"/>
        </w:rPr>
        <w:t>✅ Aceptación:</w:t>
      </w:r>
      <w:r>
        <w:rPr>
          <w:rFonts w:ascii="Aptos" w:hAnsi="Aptos"/>
          <w:color w:val="000000"/>
        </w:rPr>
        <w:t xml:space="preserve"> Se aplican categorías y expresiones prohibidas, se muestran advertencias y se pueden denunciar publicaciones o cuentas.</w:t>
      </w:r>
    </w:p>
    <w:p>
      <w:pPr>
        <w:pStyle w:val="Heading3"/>
      </w:pPr>
      <w:r>
        <w:rPr>
          <w:rFonts w:ascii="Aptos" w:hAnsi="Aptos"/>
          <w:color w:val="000000"/>
        </w:rPr>
        <w:t>🛠️ Refinamiento aplicado</w:t>
      </w:r>
    </w:p>
    <w:p>
      <w:pPr>
        <w:pStyle w:val="ListBullet"/>
      </w:pPr>
      <w:r>
        <w:rPr>
          <w:rFonts w:ascii="Aptos" w:hAnsi="Aptos"/>
          <w:color w:val="000000"/>
        </w:rPr>
        <w:t>Mostrar reglas antes de publicar</w:t>
      </w:r>
    </w:p>
    <w:p>
      <w:pPr>
        <w:pStyle w:val="ListBullet"/>
      </w:pPr>
      <w:r>
        <w:rPr>
          <w:rFonts w:ascii="Aptos" w:hAnsi="Aptos"/>
          <w:color w:val="000000"/>
        </w:rPr>
        <w:t>Validar categorías y expresiones prohibidas</w:t>
      </w:r>
    </w:p>
    <w:p>
      <w:pPr>
        <w:pStyle w:val="ListBullet"/>
      </w:pPr>
      <w:r>
        <w:rPr>
          <w:rFonts w:ascii="Aptos" w:hAnsi="Aptos"/>
          <w:color w:val="000000"/>
        </w:rPr>
        <w:t>Ofrecer motivos de denuncia claros</w:t>
      </w:r>
    </w:p>
    <w:p>
      <w:pPr>
        <w:pStyle w:val="ListBullet"/>
      </w:pPr>
      <w:r>
        <w:rPr>
          <w:rFonts w:ascii="Aptos" w:hAnsi="Aptos"/>
          <w:color w:val="000000"/>
        </w:rPr>
        <w:t>Confirmar la recepción de la denuncia sin revelar información innecesaria.</w:t>
      </w:r>
    </w:p>
    <w:p>
      <w:pPr>
        <w:pStyle w:val="Heading3"/>
      </w:pPr>
      <w:r>
        <w:rPr>
          <w:rFonts w:ascii="Aptos" w:hAnsi="Aptos"/>
          <w:color w:val="000000"/>
        </w:rPr>
        <w:t>❓ Pendientes de decisión</w:t>
      </w:r>
    </w:p>
    <w:p>
      <w:pPr>
        <w:pStyle w:val="ListBullet"/>
      </w:pPr>
      <w:r>
        <w:rPr>
          <w:rFonts w:ascii="Aptos" w:hAnsi="Aptos"/>
          <w:color w:val="000000"/>
        </w:rPr>
        <w:t>Lista exacta de categorías y expresiones</w:t>
      </w:r>
    </w:p>
    <w:p>
      <w:pPr>
        <w:pStyle w:val="ListBullet"/>
      </w:pPr>
      <w:r>
        <w:rPr>
          <w:rFonts w:ascii="Aptos" w:hAnsi="Aptos"/>
          <w:color w:val="000000"/>
        </w:rPr>
        <w:t>Revisión automática o manual inicial</w:t>
      </w:r>
    </w:p>
    <w:p>
      <w:pPr>
        <w:pStyle w:val="ListBullet"/>
      </w:pPr>
      <w:r>
        <w:rPr>
          <w:rFonts w:ascii="Aptos" w:hAnsi="Aptos"/>
          <w:color w:val="000000"/>
        </w:rPr>
        <w:t>Anonimato de la denuncia y límite contra denuncias abusivas.</w:t>
      </w:r>
    </w:p>
    <w:p>
      <w:pPr>
        <w:pStyle w:val="Heading2"/>
      </w:pPr>
      <w:r>
        <w:rPr>
          <w:rFonts w:ascii="Aptos" w:hAnsi="Aptos"/>
          <w:color w:val="000000"/>
        </w:rPr>
        <w:t>HU21 Administrar denuncias y cuentas</w:t>
      </w:r>
    </w:p>
    <w:p>
      <w:pPr>
        <w:widowControl/>
      </w:pPr>
      <w:r>
        <w:rPr>
          <w:rFonts w:ascii="Aptos" w:hAnsi="Aptos"/>
          <w:color w:val="000000"/>
        </w:rPr>
        <w:t>Como Administrador, quiero revisar denuncias, ocultar publicaciones y suspender o reactivar cuentas cuando corresponda.</w:t>
      </w:r>
    </w:p>
    <w:p>
      <w:pPr>
        <w:pStyle w:val="ListBullet"/>
      </w:pPr>
      <w:r>
        <w:rPr>
          <w:rFonts w:ascii="Aptos" w:hAnsi="Aptos"/>
          <w:b/>
          <w:color w:val="000000"/>
        </w:rPr>
        <w:t>✅ Aceptación:</w:t>
      </w:r>
      <w:r>
        <w:rPr>
          <w:rFonts w:ascii="Aptos" w:hAnsi="Aptos"/>
          <w:color w:val="000000"/>
        </w:rPr>
        <w:t xml:space="preserve"> Las sanciones definitivas requieren revisión humana y quedan registradas.</w:t>
      </w:r>
    </w:p>
    <w:p>
      <w:pPr>
        <w:pStyle w:val="Heading3"/>
      </w:pPr>
      <w:r>
        <w:rPr>
          <w:rFonts w:ascii="Aptos" w:hAnsi="Aptos"/>
          <w:color w:val="000000"/>
        </w:rPr>
        <w:t>🛠️ Refinamiento aplicado</w:t>
      </w:r>
    </w:p>
    <w:p>
      <w:pPr>
        <w:pStyle w:val="ListBullet"/>
      </w:pPr>
      <w:r>
        <w:rPr>
          <w:rFonts w:ascii="Aptos" w:hAnsi="Aptos"/>
          <w:color w:val="000000"/>
        </w:rPr>
        <w:t>Separar permisos administrativos</w:t>
      </w:r>
    </w:p>
    <w:p>
      <w:pPr>
        <w:pStyle w:val="ListBullet"/>
      </w:pPr>
      <w:r>
        <w:rPr>
          <w:rFonts w:ascii="Aptos" w:hAnsi="Aptos"/>
          <w:color w:val="000000"/>
        </w:rPr>
        <w:t>Registrar acciones y motivos</w:t>
      </w:r>
    </w:p>
    <w:p>
      <w:pPr>
        <w:pStyle w:val="ListBullet"/>
      </w:pPr>
      <w:r>
        <w:rPr>
          <w:rFonts w:ascii="Aptos" w:hAnsi="Aptos"/>
          <w:color w:val="000000"/>
        </w:rPr>
        <w:t>Mostrar el estado de cada denuncia</w:t>
      </w:r>
    </w:p>
    <w:p>
      <w:pPr>
        <w:pStyle w:val="ListBullet"/>
      </w:pPr>
      <w:r>
        <w:rPr>
          <w:rFonts w:ascii="Aptos" w:hAnsi="Aptos"/>
          <w:color w:val="000000"/>
        </w:rPr>
        <w:t>Permitir ocultar y restaurar publicaciones</w:t>
      </w:r>
    </w:p>
    <w:p>
      <w:pPr>
        <w:pStyle w:val="ListBullet"/>
      </w:pPr>
      <w:r>
        <w:rPr>
          <w:rFonts w:ascii="Aptos" w:hAnsi="Aptos"/>
          <w:color w:val="000000"/>
        </w:rPr>
        <w:t>Conservar un registro de suspensiones y reactivaciones.</w:t>
      </w:r>
    </w:p>
    <w:p>
      <w:pPr>
        <w:pStyle w:val="ListBullet"/>
      </w:pPr>
      <w:r>
        <w:rPr>
          <w:rFonts w:ascii="Aptos" w:hAnsi="Aptos"/>
          <w:b/>
          <w:color w:val="000000"/>
        </w:rPr>
        <w:t>Regla vigente:</w:t>
      </w:r>
      <w:r>
        <w:rPr>
          <w:rFonts w:ascii="Aptos" w:hAnsi="Aptos"/>
          <w:color w:val="000000"/>
        </w:rPr>
        <w:t xml:space="preserve"> las sanciones definitivas requieren revisión humana y no se aplican de manera automática.</w:t>
      </w:r>
    </w:p>
    <w:p>
      <w:pPr>
        <w:pStyle w:val="Heading3"/>
      </w:pPr>
      <w:r>
        <w:rPr>
          <w:rFonts w:ascii="Aptos" w:hAnsi="Aptos"/>
          <w:color w:val="000000"/>
        </w:rPr>
        <w:t>❓ Pendientes de decisión</w:t>
      </w:r>
    </w:p>
    <w:p>
      <w:pPr>
        <w:pStyle w:val="ListBullet"/>
      </w:pPr>
      <w:r>
        <w:rPr>
          <w:rFonts w:ascii="Aptos" w:hAnsi="Aptos"/>
          <w:color w:val="000000"/>
        </w:rPr>
        <w:t>Roles administrativos</w:t>
      </w:r>
    </w:p>
    <w:p>
      <w:pPr>
        <w:pStyle w:val="ListBullet"/>
      </w:pPr>
      <w:r>
        <w:rPr>
          <w:rFonts w:ascii="Aptos" w:hAnsi="Aptos"/>
          <w:color w:val="000000"/>
        </w:rPr>
        <w:t>Duración de suspensiones</w:t>
      </w:r>
    </w:p>
    <w:p>
      <w:pPr>
        <w:pStyle w:val="ListBullet"/>
      </w:pPr>
      <w:r>
        <w:rPr>
          <w:rFonts w:ascii="Aptos" w:hAnsi="Aptos"/>
          <w:color w:val="000000"/>
        </w:rPr>
        <w:t>Notificación al usuario</w:t>
      </w:r>
    </w:p>
    <w:p>
      <w:pPr>
        <w:pStyle w:val="ListBullet"/>
      </w:pPr>
      <w:r>
        <w:rPr>
          <w:rFonts w:ascii="Aptos" w:hAnsi="Aptos"/>
          <w:color w:val="000000"/>
        </w:rPr>
        <w:t>Apelaciones y retención del registro de auditoría.</w:t>
      </w:r>
    </w:p>
    <w:p>
      <w:pPr>
        <w:pStyle w:val="Heading2"/>
      </w:pPr>
      <w:r>
        <w:rPr>
          <w:rFonts w:ascii="Aptos" w:hAnsi="Aptos"/>
          <w:color w:val="000000"/>
        </w:rPr>
        <w:t>HU22 Validar conocimientos y estudios</w:t>
      </w:r>
    </w:p>
    <w:p>
      <w:pPr>
        <w:widowControl/>
      </w:pPr>
      <w:r>
        <w:rPr>
          <w:rFonts w:ascii="Aptos" w:hAnsi="Aptos"/>
          <w:color w:val="000000"/>
        </w:rPr>
        <w:t>Como Docente, quiero cargar títulos, certificados o referencias para aumentar la confianza en mis propuestas.</w:t>
      </w:r>
    </w:p>
    <w:p>
      <w:pPr>
        <w:pStyle w:val="ListBullet"/>
      </w:pPr>
      <w:r>
        <w:rPr>
          <w:rFonts w:ascii="Aptos" w:hAnsi="Aptos"/>
          <w:b/>
          <w:color w:val="000000"/>
        </w:rPr>
        <w:t>✅ Aceptación:</w:t>
      </w:r>
      <w:r>
        <w:rPr>
          <w:rFonts w:ascii="Aptos" w:hAnsi="Aptos"/>
          <w:color w:val="000000"/>
        </w:rPr>
        <w:t xml:space="preserve"> La documentación puede revisarse y el perfil muestra un nivel de verificación.</w:t>
      </w:r>
    </w:p>
    <w:p>
      <w:pPr>
        <w:pStyle w:val="Heading3"/>
      </w:pPr>
      <w:r>
        <w:rPr>
          <w:rFonts w:ascii="Aptos" w:hAnsi="Aptos"/>
          <w:color w:val="000000"/>
        </w:rPr>
        <w:t>⚠️ Estado de alcance</w:t>
      </w:r>
    </w:p>
    <w:p>
      <w:pPr>
        <w:pStyle w:val="ListBullet"/>
      </w:pPr>
      <w:r>
        <w:rPr>
          <w:rFonts w:ascii="Aptos" w:hAnsi="Aptos"/>
          <w:color w:val="000000"/>
        </w:rPr>
        <w:t>Historia candidata pendiente de confirmación para la primera versión</w:t>
      </w:r>
    </w:p>
    <w:p>
      <w:pPr>
        <w:pStyle w:val="ListBullet"/>
      </w:pPr>
      <w:r>
        <w:rPr>
          <w:rFonts w:ascii="Aptos" w:hAnsi="Aptos"/>
          <w:color w:val="000000"/>
        </w:rPr>
        <w:t>El MVP permite implementar validación documental, pero no la incluye expresamente entre sus funcionalidades principales.</w:t>
      </w:r>
    </w:p>
    <w:p>
      <w:pPr>
        <w:pStyle w:val="Heading3"/>
      </w:pPr>
      <w:r>
        <w:rPr>
          <w:rFonts w:ascii="Aptos" w:hAnsi="Aptos"/>
          <w:color w:val="000000"/>
        </w:rPr>
        <w:t>🛠️ Refinamiento aplicado</w:t>
      </w:r>
    </w:p>
    <w:p>
      <w:pPr>
        <w:pStyle w:val="ListBullet"/>
      </w:pPr>
      <w:r>
        <w:rPr>
          <w:rFonts w:ascii="Aptos" w:hAnsi="Aptos"/>
          <w:color w:val="000000"/>
        </w:rPr>
        <w:t>Informar qué documentación puede cargarse</w:t>
      </w:r>
    </w:p>
    <w:p>
      <w:pPr>
        <w:pStyle w:val="ListBullet"/>
      </w:pPr>
      <w:r>
        <w:rPr>
          <w:rFonts w:ascii="Aptos" w:hAnsi="Aptos"/>
          <w:color w:val="000000"/>
        </w:rPr>
        <w:t>Mostrar estado de revisión</w:t>
      </w:r>
    </w:p>
    <w:p>
      <w:pPr>
        <w:pStyle w:val="ListBullet"/>
      </w:pPr>
      <w:r>
        <w:rPr>
          <w:rFonts w:ascii="Aptos" w:hAnsi="Aptos"/>
          <w:color w:val="000000"/>
        </w:rPr>
        <w:t>Restringir el acceso a documentos</w:t>
      </w:r>
    </w:p>
    <w:p>
      <w:pPr>
        <w:pStyle w:val="ListBullet"/>
      </w:pPr>
      <w:r>
        <w:rPr>
          <w:rFonts w:ascii="Aptos" w:hAnsi="Aptos"/>
          <w:color w:val="000000"/>
        </w:rPr>
        <w:t>Diferenciar experiencia</w:t>
      </w:r>
    </w:p>
    <w:p>
      <w:pPr>
        <w:pStyle w:val="ListBullet"/>
      </w:pPr>
      <w:r>
        <w:rPr>
          <w:rFonts w:ascii="Aptos" w:hAnsi="Aptos"/>
          <w:color w:val="000000"/>
        </w:rPr>
        <w:t>Formación acreditada y certificación verificada</w:t>
      </w:r>
    </w:p>
    <w:p>
      <w:pPr>
        <w:pStyle w:val="ListBullet"/>
      </w:pPr>
      <w:r>
        <w:rPr>
          <w:rFonts w:ascii="Aptos" w:hAnsi="Aptos"/>
          <w:color w:val="000000"/>
        </w:rPr>
        <w:t>Permitir rechazar o solicitar correcciones.</w:t>
      </w:r>
    </w:p>
    <w:p>
      <w:pPr>
        <w:pStyle w:val="Heading3"/>
      </w:pPr>
      <w:r>
        <w:rPr>
          <w:rFonts w:ascii="Aptos" w:hAnsi="Aptos"/>
          <w:color w:val="000000"/>
        </w:rPr>
        <w:t>📌 Reglas vigentes</w:t>
      </w:r>
    </w:p>
    <w:p>
      <w:pPr>
        <w:pStyle w:val="ListBullet"/>
      </w:pPr>
      <w:r>
        <w:rPr>
          <w:rFonts w:ascii="Aptos" w:hAnsi="Aptos"/>
          <w:color w:val="000000"/>
        </w:rPr>
        <w:t>La validación no habilita servicios profesionales</w:t>
      </w:r>
    </w:p>
    <w:p>
      <w:pPr>
        <w:pStyle w:val="ListBullet"/>
      </w:pPr>
      <w:r>
        <w:rPr>
          <w:rFonts w:ascii="Aptos" w:hAnsi="Aptos"/>
          <w:color w:val="000000"/>
        </w:rPr>
        <w:t>La validación no reemplaza una matrícula ni una habilitación legal.</w:t>
      </w:r>
    </w:p>
    <w:p>
      <w:pPr>
        <w:pStyle w:val="Heading3"/>
      </w:pPr>
      <w:r>
        <w:rPr>
          <w:rFonts w:ascii="Aptos" w:hAnsi="Aptos"/>
          <w:color w:val="000000"/>
        </w:rPr>
        <w:t>❓ Pendientes de decisión</w:t>
      </w:r>
    </w:p>
    <w:p>
      <w:pPr>
        <w:pStyle w:val="ListBullet"/>
      </w:pPr>
      <w:r>
        <w:rPr>
          <w:rFonts w:ascii="Aptos" w:hAnsi="Aptos"/>
          <w:color w:val="000000"/>
        </w:rPr>
        <w:t>Documentos aceptados</w:t>
      </w:r>
    </w:p>
    <w:p>
      <w:pPr>
        <w:pStyle w:val="ListBullet"/>
      </w:pPr>
      <w:r>
        <w:rPr>
          <w:rFonts w:ascii="Aptos" w:hAnsi="Aptos"/>
          <w:color w:val="000000"/>
        </w:rPr>
        <w:t>Tamaño y formato</w:t>
      </w:r>
    </w:p>
    <w:p>
      <w:pPr>
        <w:pStyle w:val="ListBullet"/>
      </w:pPr>
      <w:r>
        <w:rPr>
          <w:rFonts w:ascii="Aptos" w:hAnsi="Aptos"/>
          <w:color w:val="000000"/>
        </w:rPr>
        <w:t>Conservación y eliminación</w:t>
      </w:r>
    </w:p>
    <w:p>
      <w:pPr>
        <w:pStyle w:val="ListBullet"/>
      </w:pPr>
      <w:r>
        <w:rPr>
          <w:rFonts w:ascii="Aptos" w:hAnsi="Aptos"/>
          <w:color w:val="000000"/>
        </w:rPr>
        <w:t>Responsables de revisión</w:t>
      </w:r>
    </w:p>
    <w:p>
      <w:pPr>
        <w:pStyle w:val="ListBullet"/>
      </w:pPr>
      <w:r>
        <w:rPr>
          <w:rFonts w:ascii="Aptos" w:hAnsi="Aptos"/>
          <w:color w:val="000000"/>
        </w:rPr>
        <w:t>Niveles de verificación y visibilidad en el perfil.</w:t>
      </w:r>
    </w:p>
    <w:p>
      <w:pPr>
        <w:pStyle w:val="Heading2"/>
      </w:pPr>
      <w:r>
        <w:rPr>
          <w:rFonts w:ascii="Aptos" w:hAnsi="Aptos"/>
          <w:color w:val="000000"/>
        </w:rPr>
        <w:t>Fuentes de refinamiento</w:t>
      </w:r>
    </w:p>
    <w:p>
      <w:pPr>
        <w:pStyle w:val="ListBullet"/>
      </w:pPr>
      <w:hyperlink r:id="rId9">
        <w:r>
          <w:rPr>
            <w:color w:val="0563C1"/>
            <w:u w:val="single"/>
            <w:rFonts w:ascii="Aptos" w:hAnsi="Aptos"/>
          </w:rPr>
          <w:t>OWASP Authentication Cheat Sheet</w:t>
        </w:r>
      </w:hyperlink>
    </w:p>
    <w:p>
      <w:pPr>
        <w:pStyle w:val="ListBullet"/>
      </w:pPr>
      <w:hyperlink r:id="rId10">
        <w:r>
          <w:rPr>
            <w:color w:val="0563C1"/>
            <w:u w:val="single"/>
            <w:rFonts w:ascii="Aptos" w:hAnsi="Aptos"/>
          </w:rPr>
          <w:t>OWASP Email Validation and Verification Cheat Sheet</w:t>
        </w:r>
      </w:hyperlink>
    </w:p>
    <w:p>
      <w:pPr>
        <w:pStyle w:val="ListBullet"/>
      </w:pPr>
      <w:hyperlink r:id="rId11">
        <w:r>
          <w:rPr>
            <w:color w:val="0563C1"/>
            <w:u w:val="single"/>
            <w:rFonts w:ascii="Aptos" w:hAnsi="Aptos"/>
          </w:rPr>
          <w:t>OWASP Input Validation Cheat Sheet</w:t>
        </w:r>
      </w:hyperlink>
    </w:p>
    <w:p>
      <w:pPr>
        <w:pStyle w:val="ListBullet"/>
      </w:pPr>
      <w:hyperlink r:id="rId12">
        <w:r>
          <w:rPr>
            <w:color w:val="0563C1"/>
            <w:u w:val="single"/>
            <w:rFonts w:ascii="Aptos" w:hAnsi="Aptos"/>
          </w:rPr>
          <w:t>NIST SP 800-63B</w:t>
        </w:r>
      </w:hyperlink>
    </w:p>
    <w:p>
      <w:pPr>
        <w:pStyle w:val="ListBullet"/>
      </w:pPr>
      <w:hyperlink r:id="rId13">
        <w:r>
          <w:rPr>
            <w:color w:val="0563C1"/>
            <w:u w:val="single"/>
            <w:rFonts w:ascii="Aptos" w:hAnsi="Aptos"/>
          </w:rPr>
          <w:t>W3C WCAG 2.2 — Error Identification</w:t>
        </w:r>
      </w:hyperlink>
    </w:p>
    <w:p>
      <w:r>
        <w:br w:type="page"/>
      </w:r>
    </w:p>
    <w:p>
      <w:pPr>
        <w:pStyle w:val="Heading1"/>
      </w:pPr>
      <w:r>
        <w:rPr>
          <w:rFonts w:ascii="Aptos" w:hAnsi="Aptos"/>
          <w:color w:val="000000"/>
        </w:rPr>
        <w:t>Pendientes sin decisión aprobada</w:t>
      </w:r>
    </w:p>
    <w:p>
      <w:pPr>
        <w:pStyle w:val="ListBullet"/>
      </w:pPr>
      <w:r>
        <w:rPr>
          <w:rFonts w:ascii="Aptos" w:hAnsi="Aptos"/>
          <w:color w:val="000000"/>
        </w:rPr>
        <w:t>Límites, reglas y revisión del cálculo orientativo de créditos mediante LLM.</w:t>
      </w:r>
    </w:p>
    <w:p>
      <w:pPr>
        <w:pStyle w:val="ListBullet"/>
      </w:pPr>
      <w:r>
        <w:rPr>
          <w:rFonts w:ascii="Aptos" w:hAnsi="Aptos"/>
          <w:color w:val="000000"/>
        </w:rPr>
        <w:t>Documentos aceptados y procedimiento de validación de estudios.</w:t>
      </w:r>
    </w:p>
    <w:p>
      <w:pPr>
        <w:pStyle w:val="ListBullet"/>
      </w:pPr>
      <w:r>
        <w:rPr>
          <w:rFonts w:ascii="Aptos" w:hAnsi="Aptos"/>
          <w:color w:val="000000"/>
        </w:rPr>
        <w:t>Diseño final de las solicitudes de aprendizaje.</w:t>
      </w:r>
    </w:p>
    <w:p>
      <w:pPr>
        <w:pStyle w:val="ListBullet"/>
      </w:pPr>
      <w:r>
        <w:rPr>
          <w:rFonts w:ascii="Aptos" w:hAnsi="Aptos"/>
          <w:color w:val="000000"/>
        </w:rPr>
        <w:t>Canal de contacto entre participantes.</w:t>
      </w:r>
    </w:p>
    <w:p>
      <w:r>
        <w:br w:type="page"/>
      </w:r>
    </w:p>
    <w:p>
      <w:pPr>
        <w:pStyle w:val="Heading1"/>
      </w:pPr>
      <w:r>
        <w:rPr>
          <w:rFonts w:ascii="Aptos" w:hAnsi="Aptos"/>
          <w:color w:val="000000"/>
        </w:rPr>
        <w:t>Exclusiones del MVP</w:t>
      </w:r>
    </w:p>
    <w:p>
      <w:pPr>
        <w:pStyle w:val="ListBullet"/>
      </w:pPr>
      <w:r>
        <w:rPr>
          <w:rFonts w:ascii="Aptos" w:hAnsi="Aptos"/>
          <w:color w:val="000000"/>
        </w:rPr>
        <w:t>Clases grupales.</w:t>
      </w:r>
    </w:p>
    <w:p>
      <w:pPr>
        <w:pStyle w:val="ListBullet"/>
      </w:pPr>
      <w:r>
        <w:rPr>
          <w:rFonts w:ascii="Aptos" w:hAnsi="Aptos"/>
          <w:color w:val="000000"/>
        </w:rPr>
        <w:t>Equipos docentes.</w:t>
      </w:r>
    </w:p>
    <w:p>
      <w:pPr>
        <w:pStyle w:val="ListBullet"/>
      </w:pPr>
      <w:r>
        <w:rPr>
          <w:rFonts w:ascii="Aptos" w:hAnsi="Aptos"/>
          <w:color w:val="000000"/>
        </w:rPr>
        <w:t>Intercambios 2×1 u otras equivalencias.</w:t>
      </w:r>
    </w:p>
    <w:p>
      <w:pPr>
        <w:pStyle w:val="ListBullet"/>
      </w:pPr>
      <w:r>
        <w:rPr>
          <w:rFonts w:ascii="Aptos" w:hAnsi="Aptos"/>
          <w:color w:val="000000"/>
        </w:rPr>
        <w:t>Sesiones con más de un Docente o más de un Alumno.</w:t>
      </w:r>
    </w:p>
    <w:sectPr w:rsidR="00FC693F" w:rsidRPr="0006063C" w:rsidSect="00034616">
      <w:footerReference w:type="default" r:id="rId14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8"/>
      </w:rP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/>
      <w:ind w:left="360" w:hanging="230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heatsheetseries.owasp.org/cheatsheets/Authentication_Cheat_Sheet.html" TargetMode="External"/><Relationship Id="rId10" Type="http://schemas.openxmlformats.org/officeDocument/2006/relationships/hyperlink" Target="https://cheatsheetseries.owasp.org/cheatsheets/Email_Validation_and_Verification_Cheat_Sheet.html" TargetMode="External"/><Relationship Id="rId11" Type="http://schemas.openxmlformats.org/officeDocument/2006/relationships/hyperlink" Target="https://cheatsheetseries.owasp.org/cheatsheets/Input_Validation_Cheat_Sheet.html" TargetMode="External"/><Relationship Id="rId12" Type="http://schemas.openxmlformats.org/officeDocument/2006/relationships/hyperlink" Target="https://pages.nist.gov/800-63-4/sp800-63b.html" TargetMode="External"/><Relationship Id="rId13" Type="http://schemas.openxmlformats.org/officeDocument/2006/relationships/hyperlink" Target="https://www.w3.org/WAI/WCAG22/Understanding/error-identification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Backlog del MVP</dc:title>
  <dc:subject>Plataforma de intercambio de aprendizajes</dc:subject>
  <dc:creator>Equipo del proyecto</dc:creator>
  <cp:keywords>backlog, MVP, historias de usuario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